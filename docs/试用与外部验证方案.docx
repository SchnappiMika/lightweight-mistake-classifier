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6"/>
        </w:rPr>
        <w:t>试用与外部验证方案</w:t>
      </w:r>
    </w:p>
    <w:p>
      <w:pPr>
        <w:spacing w:after="80"/>
      </w:pPr>
      <w:r>
        <w:rPr>
          <w:rFonts w:ascii="宋体" w:hAnsi="宋体" w:eastAsia="宋体"/>
          <w:color w:val="000000"/>
        </w:rPr>
        <w:t xml:space="preserve">适用软件版本：1.0.0（Windows 目录版，双击 </w:t>
      </w:r>
      <w:r>
        <w:rPr>
          <w:rFonts w:ascii="Consolas" w:hAnsi="Consolas" w:eastAsia="宋体"/>
        </w:rPr>
        <w:t>错题自动分类.exe</w:t>
      </w:r>
      <w:r>
        <w:rPr>
          <w:rFonts w:ascii="宋体" w:hAnsi="宋体" w:eastAsia="宋体"/>
          <w:color w:val="000000"/>
        </w:rPr>
        <w:t>）</w:t>
      </w:r>
    </w:p>
    <w:p>
      <w:pPr>
        <w:spacing w:after="80"/>
      </w:pPr>
      <w:r>
        <w:rPr>
          <w:rFonts w:ascii="宋体" w:hAnsi="宋体" w:eastAsia="宋体"/>
          <w:color w:val="000000"/>
        </w:rPr>
        <w:t>文档状态：</w:t>
      </w:r>
      <w:r>
        <w:rPr>
          <w:rFonts w:ascii="宋体" w:hAnsi="宋体" w:eastAsia="宋体"/>
          <w:b/>
          <w:color w:val="000000"/>
        </w:rPr>
        <w:t>执行方案与空白记录模板</w:t>
      </w:r>
      <w:r>
        <w:rPr>
          <w:rFonts w:ascii="宋体" w:hAnsi="宋体" w:eastAsia="宋体"/>
          <w:color w:val="000000"/>
        </w:rPr>
        <w:t>。校内同学真实试用</w:t>
      </w:r>
      <w:r>
        <w:rPr>
          <w:rFonts w:ascii="宋体" w:hAnsi="宋体" w:eastAsia="宋体"/>
          <w:b/>
          <w:color w:val="000000"/>
        </w:rPr>
        <w:t>已于 2026 年 10 月开展并整理成《真实试用与迭代记录》</w:t>
      </w:r>
      <w:r>
        <w:rPr>
          <w:rFonts w:ascii="宋体" w:hAnsi="宋体" w:eastAsia="宋体"/>
          <w:color w:val="000000"/>
        </w:rPr>
        <w:t>；无 Python 干净 Windows、macOS、i5-8250U/8GB 低配设备仍</w:t>
      </w:r>
      <w:r>
        <w:rPr>
          <w:rFonts w:ascii="宋体" w:hAnsi="宋体" w:eastAsia="宋体"/>
          <w:b/>
          <w:color w:val="000000"/>
        </w:rPr>
        <w:t>尚未开展</w:t>
      </w:r>
      <w:r>
        <w:rPr>
          <w:rFonts w:ascii="宋体" w:hAnsi="宋体" w:eastAsia="宋体"/>
          <w:color w:val="000000"/>
        </w:rPr>
        <w:t>。本文保留任务单、观察记录表、问题登记表与问卷模板，供后续第二轮试用或外部设备验证直接使用；文中"____"处由实际执行人当场填写。</w:t>
      </w:r>
    </w:p>
    <w:p>
      <w:pPr>
        <w:ind w:left="340"/>
      </w:pPr>
      <w:r>
        <w:rPr>
          <w:rFonts w:ascii="宋体" w:hAnsi="宋体" w:eastAsia="宋体"/>
          <w:color w:val="444444"/>
        </w:rPr>
        <w:t>已完成的试用结果、问题清单与修复复测见 [真实试用与迭代记录](真实试用与迭代记录.md)。本文是"怎么再做一次"的手册，不是结果。如两者冲突，以记录为准。</w:t>
      </w:r>
    </w:p>
    <w:p>
      <w:pPr>
        <w:spacing w:after="80"/>
      </w:pPr>
      <w:r>
        <w:rPr>
          <w:rFonts w:ascii="宋体" w:hAnsi="宋体" w:eastAsia="宋体"/>
          <w:color w:val="000000"/>
        </w:rPr>
        <w:t>对应申报书"项目预期成果 3"：面向校内不同专业同学开展小范围试用，覆盖高等数学、大学物理、大学英语，收集真实反馈并多轮迭代。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目录</w:t>
      </w:r>
    </w:p>
    <w:p>
      <w:pPr>
        <w:pStyle w:val="ListBullet"/>
      </w:pPr>
      <w:r>
        <w:rPr>
          <w:rFonts w:ascii="宋体" w:hAnsi="宋体" w:eastAsia="宋体"/>
          <w:color w:val="000000"/>
        </w:rPr>
        <w:t>0 文档定位、口径与填写规则（先读 0.2：哪些能写"已验证"）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1 试用总体安排（目标、人数、时间模板、职责、材料、公平性）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2 试用任务单（任务 A / B / C，可直接打印发给同学）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3 观察记录表与问题登记表（空白模板）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4 试用反馈问卷（可直接打印发放）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5 干净 Windows 设备验证清单</w:t>
      </w:r>
    </w:p>
    <w:p>
      <w:pPr>
        <w:pStyle w:val="ListBullet"/>
      </w:pPr>
      <w:r>
        <w:rPr>
          <w:rFonts w:ascii="宋体" w:hAnsi="宋体" w:eastAsia="宋体"/>
          <w:color w:val="000000"/>
        </w:rPr>
        <w:t>6 低配设备与 macOS 验证清单</w:t>
      </w:r>
    </w:p>
    <w:p>
      <w:pPr>
        <w:pStyle w:val="ListBullet"/>
      </w:pPr>
      <w:r>
        <w:rPr>
          <w:rFonts w:ascii="宋体" w:hAnsi="宋体" w:eastAsia="宋体"/>
          <w:color w:val="000000"/>
        </w:rPr>
        <w:t>7 结果如何回到结题材料</w:t>
      </w:r>
    </w:p>
    <w:p>
      <w:pPr>
        <w:pStyle w:val="ListBullet"/>
      </w:pPr>
      <w:r>
        <w:rPr>
          <w:rFonts w:ascii="宋体" w:hAnsi="宋体" w:eastAsia="宋体"/>
          <w:color w:val="000000"/>
        </w:rPr>
        <w:t>8 不能做什么（边界声明）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附录 A 事实卡；附录 B 现场速查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0 文档定位、口径与填写规则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0.1 这份文件解决什么问题</w:t>
      </w:r>
    </w:p>
    <w:p>
      <w:pPr>
        <w:spacing w:after="80"/>
      </w:pPr>
      <w:r>
        <w:rPr>
          <w:rFonts w:ascii="宋体" w:hAnsi="宋体" w:eastAsia="宋体"/>
          <w:color w:val="000000"/>
        </w:rPr>
        <w:t>团队目前只有一台 Windows 电脑，没有干净 Windows 机器、没有 Mac、没有低配机。这意味着"外部验证"不可能靠现有设备"顺手测一下"完成，只能靠</w:t>
      </w:r>
      <w:r>
        <w:rPr>
          <w:rFonts w:ascii="宋体" w:hAnsi="宋体" w:eastAsia="宋体"/>
          <w:b/>
          <w:color w:val="000000"/>
        </w:rPr>
        <w:t>可执行的任务单 + 统一的记录表 + 如实标注未验证项</w:t>
      </w:r>
      <w:r>
        <w:rPr>
          <w:rFonts w:ascii="宋体" w:hAnsi="宋体" w:eastAsia="宋体"/>
          <w:color w:val="000000"/>
        </w:rPr>
        <w:t>来产生可归档证据。本文件给出这套东西；它不提供结论，只提供产生结论的方法。</w:t>
      </w:r>
    </w:p>
    <w:p>
      <w:pPr>
        <w:spacing w:after="80"/>
      </w:pPr>
      <w:r>
        <w:rPr>
          <w:rFonts w:ascii="宋体" w:hAnsi="宋体" w:eastAsia="宋体"/>
          <w:color w:val="000000"/>
        </w:rPr>
        <w:t>本文件同时是四份材料的母版：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发给同学的《试用任务单》（第 2 节，可直接打印）；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组织者用的《观察记录表》《问题登记表》（第 3 节）；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打印发放的《试用反馈问卷》（第 4 节）；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设备验证用的《干净 Windows 清单》《低配与 macOS 清单》（第 5、6 节）。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0.2 事实与口径：哪些能写"已验证"</w:t>
      </w:r>
    </w:p>
    <w:p>
      <w:pPr>
        <w:spacing w:after="80"/>
      </w:pPr>
      <w:r>
        <w:rPr>
          <w:rFonts w:ascii="宋体" w:hAnsi="宋体" w:eastAsia="宋体"/>
          <w:color w:val="000000"/>
        </w:rPr>
        <w:t>结题材料里凡出现"已验证/已通过/已实测"，只能引用下表左列已有事实卡支撑的项。右列一律不得写成已验证。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225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669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当前状态（只按事实卡）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软件版本与环境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1.0.0；Windows 11 + Python 3.13.5 主环境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发布形态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目录版，需整体保留目录，双击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内置内容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 套学科体系与示例题目（155 条），可离线运行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文本主流程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自动化回归 826 项通过；主验收（155 条人工标注样本）知识点准确率 98.1%、纯文本 98.8%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媒体耗时（本机发布包冒烟）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图片识别约 3 秒；31.88 秒音频转写约 12 秒；公式识别约 19 秒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公式能力边界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整页多公式混排不可靠，须裁剪单公式并对照原图校对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干净无 Python 的 Windows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尚未完成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macOS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尚未完成</w:t>
            </w:r>
            <w:r>
              <w:rPr>
                <w:rFonts w:ascii="宋体" w:hAnsi="宋体" w:eastAsia="宋体"/>
                <w:color w:val="000000"/>
                <w:sz w:val="18"/>
              </w:rPr>
              <w:t>（需在对应系统构建与实测）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i5-8250U / 8GB 低配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尚未完成</w:t>
            </w:r>
          </w:p>
        </w:tc>
      </w:tr>
      <w:tr>
        <w:tc>
          <w:tcPr>
            <w:tcW w:type="dxa" w:w="2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真实同学试用</w:t>
            </w:r>
          </w:p>
        </w:tc>
        <w:tc>
          <w:tcPr>
            <w:tcW w:type="dxa" w:w="6699"/>
          </w:tcPr>
          <w:p>
            <w:r>
              <w:rPr>
                <w:rFonts w:ascii="宋体" w:hAnsi="宋体" w:eastAsia="宋体"/>
                <w:b/>
                <w:color w:val="000000"/>
                <w:sz w:val="18"/>
              </w:rPr>
              <w:t>尚未发生</w:t>
            </w:r>
            <w:r>
              <w:rPr>
                <w:rFonts w:ascii="宋体" w:hAnsi="宋体" w:eastAsia="宋体"/>
                <w:color w:val="000000"/>
                <w:sz w:val="18"/>
              </w:rPr>
              <w:t>（即本文件要推动的事）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另有一条容易被误用的口径：</w:t>
      </w:r>
      <w:r>
        <w:rPr>
          <w:rFonts w:ascii="Consolas" w:hAnsi="Consolas" w:eastAsia="宋体"/>
        </w:rPr>
        <w:t>发布包冒烟记录.json</w:t>
      </w:r>
      <w:r>
        <w:rPr>
          <w:rFonts w:ascii="宋体" w:hAnsi="宋体" w:eastAsia="宋体"/>
          <w:color w:val="000000"/>
        </w:rPr>
        <w:t xml:space="preserve"> 里的自动确认只验证数据链路，不等于人工核对准确；隔离性能记录里的文本热态毫秒数只代表纯文本算法，不代表含识别的完整流程，也不代表低配界面表现。引用这些数字时必须连同边界一起写。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0.3 编号、代号与归档规则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试用编号：</w:t>
      </w:r>
      <w:r>
        <w:rPr>
          <w:rFonts w:ascii="Consolas" w:hAnsi="Consolas" w:eastAsia="宋体"/>
        </w:rPr>
        <w:t>T-YYYYMMDD-Pn</w:t>
      </w:r>
      <w:r>
        <w:rPr>
          <w:rFonts w:ascii="宋体" w:hAnsi="宋体" w:eastAsia="宋体"/>
          <w:color w:val="000000"/>
        </w:rPr>
        <w:t xml:space="preserve">，YYYYMMDD 换成当天实际日期（占位写法 </w:t>
      </w:r>
      <w:r>
        <w:rPr>
          <w:rFonts w:ascii="Consolas" w:hAnsi="Consolas" w:eastAsia="宋体"/>
        </w:rPr>
        <w:t>T-____-P1</w:t>
      </w:r>
      <w:r>
        <w:rPr>
          <w:rFonts w:ascii="宋体" w:hAnsi="宋体" w:eastAsia="宋体"/>
          <w:color w:val="000000"/>
        </w:rPr>
        <w:t>）。日期当天填，不得预填或倒填；本文不提供任何示例日期，以免被误抄成真实记录。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试用者代号：P1、P2、P3……记录表只写代号与"专业+年级"，不写姓名、学号、手机号。姓名与代号的对应表单独一张纸，由组织者保管，不进结题材料。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问题编号：</w:t>
      </w:r>
      <w:r>
        <w:rPr>
          <w:rFonts w:ascii="Consolas" w:hAnsi="Consolas" w:eastAsia="宋体"/>
        </w:rPr>
        <w:t>ISS-001</w:t>
      </w:r>
      <w:r>
        <w:rPr>
          <w:rFonts w:ascii="宋体" w:hAnsi="宋体" w:eastAsia="宋体"/>
          <w:color w:val="000000"/>
        </w:rPr>
        <w:t xml:space="preserve"> 起顺序编号，全项目唯一，跨轮次不重号。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截图编号：</w:t>
      </w:r>
      <w:r>
        <w:rPr>
          <w:rFonts w:ascii="Consolas" w:hAnsi="Consolas" w:eastAsia="宋体"/>
        </w:rPr>
        <w:t>S-P1-03</w:t>
      </w:r>
      <w:r>
        <w:rPr>
          <w:rFonts w:ascii="宋体" w:hAnsi="宋体" w:eastAsia="宋体"/>
          <w:color w:val="000000"/>
        </w:rPr>
        <w:t xml:space="preserve">（试用者代号-顺序号），文件命名为 </w:t>
      </w:r>
      <w:r>
        <w:rPr>
          <w:rFonts w:ascii="Consolas" w:hAnsi="Consolas" w:eastAsia="宋体"/>
        </w:rPr>
        <w:t>S-P1-03_分类页报错.png</w:t>
      </w:r>
      <w:r>
        <w:rPr>
          <w:rFonts w:ascii="宋体" w:hAnsi="宋体" w:eastAsia="宋体"/>
          <w:color w:val="000000"/>
        </w:rPr>
        <w:t>，与记录表"截图编号"列一一对应。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证据目录：</w:t>
      </w:r>
      <w:r>
        <w:rPr>
          <w:rFonts w:ascii="Consolas" w:hAnsi="Consolas" w:eastAsia="宋体"/>
        </w:rPr>
        <w:t>evidence/trial/YYYYMMDD/</w:t>
      </w:r>
      <w:r>
        <w:rPr>
          <w:rFonts w:ascii="宋体" w:hAnsi="宋体" w:eastAsia="宋体"/>
          <w:color w:val="000000"/>
        </w:rPr>
        <w:t xml:space="preserve"> 下按 </w:t>
      </w:r>
      <w:r>
        <w:rPr>
          <w:rFonts w:ascii="Consolas" w:hAnsi="Consolas" w:eastAsia="宋体"/>
        </w:rPr>
        <w:t>P1/</w:t>
      </w:r>
      <w:r>
        <w:rPr>
          <w:rFonts w:ascii="宋体" w:hAnsi="宋体" w:eastAsia="宋体"/>
          <w:color w:val="000000"/>
        </w:rPr>
        <w:t>、</w:t>
      </w:r>
      <w:r>
        <w:rPr>
          <w:rFonts w:ascii="Consolas" w:hAnsi="Consolas" w:eastAsia="宋体"/>
        </w:rPr>
        <w:t>P2/</w:t>
      </w:r>
      <w:r>
        <w:rPr>
          <w:rFonts w:ascii="宋体" w:hAnsi="宋体" w:eastAsia="宋体"/>
          <w:color w:val="000000"/>
        </w:rPr>
        <w:t xml:space="preserve"> 分开放截图、导出的 xlsx、备份 ZIP 的截图（ZIP 本体不必归档，记录大小与位置即可）。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只写真发生的：不补日期、不补人数、不补引语、不把"我以为他会卡在这里"写成"同学卡在这里"。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0.4 打印建议</w:t>
      </w:r>
    </w:p>
    <w:p>
      <w:pPr>
        <w:spacing w:after="80"/>
      </w:pPr>
      <w:r>
        <w:rPr>
          <w:rFonts w:ascii="宋体" w:hAnsi="宋体" w:eastAsia="宋体"/>
          <w:color w:val="000000"/>
        </w:rPr>
        <w:t>第 2、4 节单独打印发给同学（A4 纵向，任务单每人 1 份）；第 3 节组织者自用（A4 横向，宽表）；第 5、6 节打印 1 份，由执行验证的人在机器旁勾选。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1 试用总体安排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1.1 目标</w:t>
      </w:r>
    </w:p>
    <w:p>
      <w:pPr>
        <w:spacing w:after="80"/>
      </w:pPr>
      <w:r>
        <w:rPr>
          <w:rFonts w:ascii="宋体" w:hAnsi="宋体" w:eastAsia="宋体"/>
          <w:color w:val="000000"/>
        </w:rPr>
        <w:t>用 3–5 名非开发者的在校同学，各自在</w:t>
      </w:r>
      <w:r>
        <w:rPr>
          <w:rFonts w:ascii="宋体" w:hAnsi="宋体" w:eastAsia="宋体"/>
          <w:b/>
          <w:color w:val="000000"/>
        </w:rPr>
        <w:t>自己的题目</w:t>
      </w:r>
      <w:r>
        <w:rPr>
          <w:rFonts w:ascii="宋体" w:hAnsi="宋体" w:eastAsia="宋体"/>
          <w:color w:val="000000"/>
        </w:rPr>
        <w:t>上独立完成"启动→导入→分类→修正→重启→导出"，收集真实卡点与意见，形成"问题—修复—复测"闭环，产出可归档的《真实试用与迭代记录》，使申报书预期成果 3 有据可查。</w:t>
      </w:r>
    </w:p>
    <w:p>
      <w:pPr>
        <w:spacing w:after="80"/>
      </w:pPr>
      <w:r>
        <w:rPr>
          <w:rFonts w:ascii="宋体" w:hAnsi="宋体" w:eastAsia="宋体"/>
          <w:color w:val="000000"/>
        </w:rPr>
        <w:t>明确不做的事：本次试用</w:t>
      </w:r>
      <w:r>
        <w:rPr>
          <w:rFonts w:ascii="宋体" w:hAnsi="宋体" w:eastAsia="宋体"/>
          <w:b/>
          <w:color w:val="000000"/>
        </w:rPr>
        <w:t>不承担</w:t>
      </w:r>
      <w:r>
        <w:rPr>
          <w:rFonts w:ascii="宋体" w:hAnsi="宋体" w:eastAsia="宋体"/>
          <w:color w:val="000000"/>
        </w:rPr>
        <w:t>分类准确率评测（准确率已有 155 条人工标注样本的主验收；试用问卷里的"是否符合预期"是主观感受，不能换算成准确率），也</w:t>
      </w:r>
      <w:r>
        <w:rPr>
          <w:rFonts w:ascii="宋体" w:hAnsi="宋体" w:eastAsia="宋体"/>
          <w:b/>
          <w:color w:val="000000"/>
        </w:rPr>
        <w:t>不承担</w:t>
      </w:r>
      <w:r>
        <w:rPr>
          <w:rFonts w:ascii="宋体" w:hAnsi="宋体" w:eastAsia="宋体"/>
          <w:color w:val="000000"/>
        </w:rPr>
        <w:t>性能指标验收（性能走第 5、6 节的设备验证）。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1.2 对象与人数建议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32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建议</w:t>
            </w:r>
          </w:p>
        </w:tc>
        <w:tc>
          <w:tcPr>
            <w:tcW w:type="dxa" w:w="490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人数</w:t>
            </w:r>
          </w:p>
        </w:tc>
        <w:tc>
          <w:tcPr>
            <w:tcW w:type="dxa" w:w="32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3–5 人起步，第二轮再补 2–3 人</w:t>
            </w:r>
          </w:p>
        </w:tc>
        <w:tc>
          <w:tcPr>
            <w:tcW w:type="dxa" w:w="49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3–5 人是执行建议，不是学校规定人数；材料中不得写成"按学校要求"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身份</w:t>
            </w:r>
          </w:p>
        </w:tc>
        <w:tc>
          <w:tcPr>
            <w:tcW w:type="dxa" w:w="32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非开发者、非本项目组成员</w:t>
            </w:r>
          </w:p>
        </w:tc>
        <w:tc>
          <w:tcPr>
            <w:tcW w:type="dxa" w:w="49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开发者和项目组成员的自测只能算内部测试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专业覆盖</w:t>
            </w:r>
          </w:p>
        </w:tc>
        <w:tc>
          <w:tcPr>
            <w:tcW w:type="dxa" w:w="32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至少覆盖高等数学、大学物理、大学英语三个场景</w:t>
            </w:r>
          </w:p>
        </w:tc>
        <w:tc>
          <w:tcPr>
            <w:tcW w:type="dxa" w:w="49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一人可覆盖多场景，但同一场景至少有 1 名真实使用者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年级</w:t>
            </w:r>
          </w:p>
        </w:tc>
        <w:tc>
          <w:tcPr>
            <w:tcW w:type="dxa" w:w="32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大一至大三为主</w:t>
            </w:r>
          </w:p>
        </w:tc>
        <w:tc>
          <w:tcPr>
            <w:tcW w:type="dxa" w:w="49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与"日常有错题整理需求"的实际人群一致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设备</w:t>
            </w:r>
          </w:p>
        </w:tc>
        <w:tc>
          <w:tcPr>
            <w:tcW w:type="dxa" w:w="32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同学自己的 Windows 电脑优先</w:t>
            </w:r>
          </w:p>
        </w:tc>
        <w:tc>
          <w:tcPr>
            <w:tcW w:type="dxa" w:w="49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用同学自己的机器，才可能暴露"换机能不能跑"的真实问题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前置</w:t>
            </w:r>
          </w:p>
        </w:tc>
        <w:tc>
          <w:tcPr>
            <w:tcW w:type="dxa" w:w="32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未看过本软件演示、未参与开发</w:t>
            </w:r>
          </w:p>
        </w:tc>
        <w:tc>
          <w:tcPr>
            <w:tcW w:type="dxa" w:w="49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看过演示的人不再具备"第一次使用"的观察价值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人数不足时的处理：只有 2 人就不要在材料里写"覆盖三个专业"；照实写"2 人，覆盖高数与英语，物理场景未覆盖"，并说明补测计划。宁缺不造。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1.3 时间安排模板（按周填写，不预设具体日期）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09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时点</w:t>
            </w:r>
          </w:p>
        </w:tc>
        <w:tc>
          <w:tcPr>
            <w:tcW w:type="dxa" w:w="334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工作内容</w:t>
            </w:r>
          </w:p>
        </w:tc>
        <w:tc>
          <w:tcPr>
            <w:tcW w:type="dxa" w:w="196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产出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负责人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实际日期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准备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0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冻结试用版本号、准备发布目录与素材、打印任务单与问卷、确定试用者并取得知情同意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版本号、材料包、试用者名单（代号）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第一轮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1–2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3–5 人各自独立完成任务 A（必做）、B（必做）、C（按需）；同期回收问卷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观察记录表、问卷、截图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归集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3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汇总卡点，登记问题，定严重程度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问题登记表 v1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修复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3–5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按严重程度修复；阻断级优先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修复版本号（1.0.0 → ____）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复测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6–7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原试用者或新试用者在修复版本上复测同一问题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复测结果列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第二轮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8–10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新增 2–3 人，验证修复效果与新问题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第二轮记录、问卷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定稿</w:t>
            </w:r>
          </w:p>
        </w:tc>
        <w:tc>
          <w:tcPr>
            <w:tcW w:type="dxa" w:w="109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11 天</w:t>
            </w:r>
          </w:p>
        </w:tc>
        <w:tc>
          <w:tcPr>
            <w:tcW w:type="dxa" w:w="33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写《真实试用与迭代记录》，回填验收对照矩阵</w:t>
            </w:r>
          </w:p>
        </w:tc>
        <w:tc>
          <w:tcPr>
            <w:tcW w:type="dxa" w:w="196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结题材料一节 + 证据目录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节奏可按考试周顺延，但"修复—复测"不能省：只收集问题不修复，等于没有迭代，预期成果 3 的"多轮迭代"就不成立。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1.4 组织者职责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61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角色</w:t>
            </w:r>
          </w:p>
        </w:tc>
        <w:tc>
          <w:tcPr>
            <w:tcW w:type="dxa" w:w="375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职责</w:t>
            </w:r>
          </w:p>
        </w:tc>
        <w:tc>
          <w:tcPr>
            <w:tcW w:type="dxa" w:w="359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禁止事项</w:t>
            </w:r>
          </w:p>
        </w:tc>
      </w:tr>
      <w:tr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主持（1 人）</w:t>
            </w:r>
          </w:p>
        </w:tc>
        <w:tc>
          <w:tcPr>
            <w:tcW w:type="dxa" w:w="3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讲解流程与知情同意、控制时间、宣布开始/结束、回收材料</w:t>
            </w:r>
          </w:p>
        </w:tc>
        <w:tc>
          <w:tcPr>
            <w:tcW w:type="dxa" w:w="359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不得在同学操作时指路、代点、点评结果对错</w:t>
            </w:r>
          </w:p>
        </w:tc>
      </w:tr>
      <w:tr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记录（1 人，尽量非开发者）</w:t>
            </w:r>
          </w:p>
        </w:tc>
        <w:tc>
          <w:tcPr>
            <w:tcW w:type="dxa" w:w="3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只观察和记录，填观察记录表，给截图编号</w:t>
            </w:r>
          </w:p>
        </w:tc>
        <w:tc>
          <w:tcPr>
            <w:tcW w:type="dxa" w:w="359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不得替同学操作键盘鼠标；不得改写同学原话</w:t>
            </w:r>
          </w:p>
        </w:tc>
      </w:tr>
      <w:tr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技术保障（1 人）</w:t>
            </w:r>
          </w:p>
        </w:tc>
        <w:tc>
          <w:tcPr>
            <w:tcW w:type="dxa" w:w="3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提前装好发布目录、确认能启动、准备素材与备用机、处理崩溃现场</w:t>
            </w:r>
          </w:p>
        </w:tc>
        <w:tc>
          <w:tcPr>
            <w:tcW w:type="dxa" w:w="359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不得在试用中"顺手修一下"再让同学继续——这属于代操作</w:t>
            </w:r>
          </w:p>
        </w:tc>
      </w:tr>
      <w:tr>
        <w:tc>
          <w:tcPr>
            <w:tcW w:type="dxa" w:w="16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材料（可由主持兼）</w:t>
            </w:r>
          </w:p>
        </w:tc>
        <w:tc>
          <w:tcPr>
            <w:tcW w:type="dxa" w:w="375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打印、编号、回收、归档、去标识</w:t>
            </w:r>
          </w:p>
        </w:tc>
        <w:tc>
          <w:tcPr>
            <w:tcW w:type="dxa" w:w="359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不得事后整理时"润色"同学填写的负面意见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开发者可以在场（技术保障通常由开发者承担），但在场不等于可以提示。若同学卡住超过 3 分钟且明确求助，组织者只回答"操作类问题"（按钮在哪、文件放哪），不回答"判断类问题"（该选哪个标签、这个结果对不对、为什么不准）。回答内容要记进观察记录表的"是否给予提示"栏。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1.5 材料清单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236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材料</w:t>
            </w:r>
          </w:p>
        </w:tc>
        <w:tc>
          <w:tcPr>
            <w:tcW w:type="dxa" w:w="114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数量</w:t>
            </w:r>
          </w:p>
        </w:tc>
        <w:tc>
          <w:tcPr>
            <w:tcW w:type="dxa" w:w="226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来源/准备方式</w:t>
            </w:r>
          </w:p>
        </w:tc>
        <w:tc>
          <w:tcPr>
            <w:tcW w:type="dxa" w:w="233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出发前检查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目录版发布包（完整目录，不解散）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份（U 盘/共享盘）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项目 </w:t>
            </w:r>
            <w:r>
              <w:rPr>
                <w:rFonts w:ascii="Consolas" w:hAnsi="Consolas" w:eastAsia="宋体"/>
                <w:sz w:val="18"/>
              </w:rPr>
              <w:t>dist/错题自动分类/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整体复制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目录内有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media_worker.exe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_internal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models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自备 5 条题目 txt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组织者按第 2.1 节格式准备，内容为常见高数题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段落间空行；不含真实姓名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任务单（第 2 节）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每人 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打印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三档任务勾选栏完整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观察记录表（第 3 节）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每人 1 份 + 组织者 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打印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编号已填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反馈问卷（第 4 节）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每人 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打印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知情同意段完整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知情同意说明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每人 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见第 4 节开头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含匿名与退出条款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计时工具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台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手机秒表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会读数、会记圈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截图工具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260"/>
          </w:tcPr>
          <w:p>
            <w:r>
              <w:rPr>
                <w:rFonts w:ascii="Consolas" w:hAnsi="Consolas" w:eastAsia="宋体"/>
                <w:sz w:val="18"/>
              </w:rPr>
              <w:t>Win + Shift + S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会保存到证据目录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 C 素材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各 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张清晰印刷题截图、1 段 20–40 秒英语听力音频、1 张已裁剪的单公式图；记录来源与许可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图片不超过 30 MiB、2500 万像素；音频能播放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干净 Windows 验证清单（第 5 节）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打印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有目标机时使用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低配/macOS 清单（第 6 节）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各 1 份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打印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有设备时使用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236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笔、文件夹、编号标签</w:t>
            </w:r>
          </w:p>
        </w:tc>
        <w:tc>
          <w:tcPr>
            <w:tcW w:type="dxa" w:w="11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若干</w:t>
            </w:r>
          </w:p>
        </w:tc>
        <w:tc>
          <w:tcPr>
            <w:tcW w:type="dxa" w:w="22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233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1.6 公平性要求（硬性）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不替同学操作。</w:t>
      </w:r>
      <w:r>
        <w:rPr>
          <w:rFonts w:ascii="宋体" w:hAnsi="宋体" w:eastAsia="宋体"/>
          <w:color w:val="000000"/>
        </w:rPr>
        <w:t xml:space="preserve"> 键盘鼠标必须在同学手里。组织者代点一次，这份记录就只能算"内部测试"。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不引导答案。</w:t>
      </w:r>
      <w:r>
        <w:rPr>
          <w:rFonts w:ascii="宋体" w:hAnsi="宋体" w:eastAsia="宋体"/>
          <w:color w:val="000000"/>
        </w:rPr>
        <w:t xml:space="preserve"> 不说"这里应该选高数""这个结果明显不对""点右上角那个"。同学问"对不对"时，回答"按你自己的判断填"。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不预告坑。</w:t>
      </w:r>
      <w:r>
        <w:rPr>
          <w:rFonts w:ascii="宋体" w:hAnsi="宋体" w:eastAsia="宋体"/>
          <w:color w:val="000000"/>
        </w:rPr>
        <w:t xml:space="preserve"> 不提前讲解"要先选同学科体系才生效""修正会自动保存"。这些正是要观察的。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允许失败并如实记录。</w:t>
      </w:r>
      <w:r>
        <w:rPr>
          <w:rFonts w:ascii="宋体" w:hAnsi="宋体" w:eastAsia="宋体"/>
          <w:color w:val="000000"/>
        </w:rPr>
        <w:t xml:space="preserve"> 任务没做完不是失败的材料，是真实的材料。写完"未完成"再写卡点，比硬凑"完成"有用。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不催、不暗示时间压力。</w:t>
      </w:r>
      <w:r>
        <w:rPr>
          <w:rFonts w:ascii="宋体" w:hAnsi="宋体" w:eastAsia="宋体"/>
          <w:color w:val="000000"/>
        </w:rPr>
        <w:t xml:space="preserve"> 只在超时过多时提醒"可以停下记录当前卡点"，不替他把流程走完。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不筛选反馈。</w:t>
      </w:r>
      <w:r>
        <w:rPr>
          <w:rFonts w:ascii="宋体" w:hAnsi="宋体" w:eastAsia="宋体"/>
          <w:color w:val="000000"/>
        </w:rPr>
        <w:t xml:space="preserve"> 负面意见原话照录（去标识），不改成"建议进一步优化"。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同版本对比。</w:t>
      </w:r>
      <w:r>
        <w:rPr>
          <w:rFonts w:ascii="宋体" w:hAnsi="宋体" w:eastAsia="宋体"/>
          <w:color w:val="000000"/>
        </w:rPr>
        <w:t xml:space="preserve"> 第二轮换版本时必须记录版本号，不能把两个版本的记录混成一份"试用结果"。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2 试用任务单（发给同学，照着做）</w:t>
      </w:r>
    </w:p>
    <w:p>
      <w:pPr>
        <w:ind w:left="340"/>
      </w:pPr>
      <w:r>
        <w:rPr>
          <w:rFonts w:ascii="宋体" w:hAnsi="宋体" w:eastAsia="宋体"/>
          <w:b/>
          <w:color w:val="444444"/>
        </w:rPr>
        <w:t>给同学的话</w:t>
      </w:r>
      <w:r>
        <w:rPr>
          <w:rFonts w:ascii="宋体" w:hAnsi="宋体" w:eastAsia="宋体"/>
          <w:color w:val="444444"/>
        </w:rPr>
        <w:t>：这不是考试，做不出来也是有用的结果。每一步做完在"□"里打勾；做不下去就在记录表写"卡在哪一步、屏幕上写了什么"，然后叫组织者，不要自己反复试超过 2 次。全程用自己的题目，不要用组织者给的答案。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2.0 通用说明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软件是</w:t>
      </w:r>
      <w:r>
        <w:rPr>
          <w:rFonts w:ascii="宋体" w:hAnsi="宋体" w:eastAsia="宋体"/>
          <w:b/>
          <w:color w:val="000000"/>
        </w:rPr>
        <w:t>目录版</w:t>
      </w:r>
      <w:r>
        <w:rPr>
          <w:rFonts w:ascii="宋体" w:hAnsi="宋体" w:eastAsia="宋体"/>
          <w:color w:val="000000"/>
        </w:rPr>
        <w:t xml:space="preserve">：整个文件夹要一起保留，只复制 </w:t>
      </w:r>
      <w:r>
        <w:rPr>
          <w:rFonts w:ascii="Consolas" w:hAnsi="Consolas" w:eastAsia="宋体"/>
        </w:rPr>
        <w:t>错题自动分类.exe</w:t>
      </w:r>
      <w:r>
        <w:rPr>
          <w:rFonts w:ascii="宋体" w:hAnsi="宋体" w:eastAsia="宋体"/>
          <w:color w:val="000000"/>
        </w:rPr>
        <w:t xml:space="preserve"> 无法运行。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你录入的题目保存在本机用户目录 </w:t>
      </w:r>
      <w:r>
        <w:rPr>
          <w:rFonts w:ascii="Consolas" w:hAnsi="Consolas" w:eastAsia="宋体"/>
        </w:rPr>
        <w:t>.mistake_classifier</w:t>
      </w:r>
      <w:r>
        <w:rPr>
          <w:rFonts w:ascii="宋体" w:hAnsi="宋体" w:eastAsia="宋体"/>
          <w:color w:val="000000"/>
        </w:rPr>
        <w:t xml:space="preserve"> 里，不上传。</w:t>
      </w:r>
    </w:p>
    <w:p>
      <w:pPr>
        <w:pStyle w:val="ListBullet"/>
      </w:pPr>
      <w:r>
        <w:rPr>
          <w:rFonts w:ascii="宋体" w:hAnsi="宋体" w:eastAsia="宋体"/>
          <w:b/>
          <w:color w:val="000000"/>
        </w:rPr>
        <w:t>不要点</w:t>
      </w:r>
      <w:r>
        <w:rPr>
          <w:rFonts w:ascii="宋体" w:hAnsi="宋体" w:eastAsia="宋体"/>
          <w:color w:val="000000"/>
        </w:rPr>
        <w:t xml:space="preserve">"清空全部""删除选中""恢复内置体系"；不要用 </w:t>
      </w:r>
      <w:r>
        <w:rPr>
          <w:rFonts w:ascii="Consolas" w:hAnsi="Consolas" w:eastAsia="宋体"/>
        </w:rPr>
        <w:t>--reset</w:t>
      </w:r>
      <w:r>
        <w:rPr>
          <w:rFonts w:ascii="宋体" w:hAnsi="宋体" w:eastAsia="宋体"/>
          <w:color w:val="000000"/>
        </w:rPr>
        <w:t xml:space="preserve"> 参数。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三种任务难度递增：任务 A 必做，任务 B 必做，任务 C 选做（组织者会说明素材是否准备好）。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计时从"点下按钮"到"界面恢复可操作"，用手机秒表，记整秒即可。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遇到报错，先截图（</w:t>
      </w:r>
      <w:r>
        <w:rPr>
          <w:rFonts w:ascii="Consolas" w:hAnsi="Consolas" w:eastAsia="宋体"/>
        </w:rPr>
        <w:t>Win + Shift + S</w:t>
      </w:r>
      <w:r>
        <w:rPr>
          <w:rFonts w:ascii="宋体" w:hAnsi="宋体" w:eastAsia="宋体"/>
          <w:color w:val="000000"/>
        </w:rPr>
        <w:t>），再抄文字。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2.1 任务 A：基础文本流程（必须完成）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前置条件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一台能正常开机的 Windows 10/11 电脑；发布目录已解压好。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已拿到本任务单与观察记录表；已记下软件版本号 </w:t>
      </w:r>
      <w:r>
        <w:rPr>
          <w:rFonts w:ascii="Consolas" w:hAnsi="Consolas" w:eastAsia="宋体"/>
        </w:rPr>
        <w:t>1.0.0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组织者已确认这台机器此前没有本软件的题目数据（或已记录初始题目条数）。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逐步操作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425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做什么</w:t>
            </w:r>
          </w:p>
        </w:tc>
        <w:tc>
          <w:tcPr>
            <w:tcW w:type="dxa" w:w="384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看什么/记什么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A1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双击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从双击到主界面可点击的秒数；是否弹出任何窗口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A2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左侧五个入口各点开一次，每页停 10 秒，只看不操作：导入与预览 → 分类体系管理 → 一键分类与修正 → 反馈与增量优化 → 导出与归档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哪一页第一眼不知道是干什么的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A3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回到"导入与预览"，看列表上方的题目总数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记下初始条数（可能是 0）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A4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二选一导入：① 点"载入示例错题"（载入 155 条内置示例）；② 点"一键导入 TXT"，选组织者准备的 5 条 txt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导入是否一次成功；有无报错；列表条数变化；导入后点一条看"学科"显示什么（TXT 会沿用当前筛选的学科，空时显示"通用"——这是观察点，记下实际值，不要替同学改）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A5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进"分类体系管理"，确认五套内置体系（高等数学、大学物理、大学英语、线性代数、概率论与数理统计）都在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能否看懂"体系/维度/标签"的关系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A6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进"一键分类与修正"，顶部选择与题目学科一致的体系，点"一键分类"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分类耗时；结果条数；界面是否卡住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A7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在左侧列表选 1 条你认为判错的题（若都对，选 1 条你熟悉的题核对依据）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右侧"分类结果与依据"里的标签、粗筛命中词、置信度是否看得懂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A8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右侧"修正操作"里把该维度改成你认为正确的标签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改完列表里的结果是否立刻变；有没有"保存"按钮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A9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关闭软件（右上角 ×）。若有"任务未结束"提示，等结束后再关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关闭是否顺利；有无报错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A10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重新双击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  <w:r>
              <w:rPr>
                <w:rFonts w:ascii="宋体" w:hAnsi="宋体" w:eastAsia="宋体"/>
                <w:color w:val="000000"/>
                <w:sz w:val="18"/>
              </w:rPr>
              <w:t>，找到 A7 那条题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修正后的标签是否还在（这是"会不会丢数据"的关键）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A11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进"导出与归档"，看"导出结构预览"，点"一键导出 Excel"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预览里说会生成哪些 sheet；导出耗时；有无报错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A12</w:t>
            </w:r>
          </w:p>
        </w:tc>
        <w:tc>
          <w:tcPr>
            <w:tcW w:type="dxa" w:w="425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点"打开输出目录"，打开刚生成的 xlsx</w:t>
            </w:r>
          </w:p>
        </w:tc>
        <w:tc>
          <w:tcPr>
            <w:tcW w:type="dxa" w:w="38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是否有"全部错题""分类统计"和若干"知识点-xxx"表；数"全部错题"的数据行数，与 A3 初始条数 + A4 导入条数是否一致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预计耗时</w:t>
      </w:r>
      <w:r>
        <w:rPr>
          <w:rFonts w:ascii="宋体" w:hAnsi="宋体" w:eastAsia="宋体"/>
          <w:color w:val="000000"/>
        </w:rPr>
        <w:t>：12–20 分钟（含阅读与记录；不含排队等机器）。首次启动与首次分类会比后续慢，属正常，按实际数字记，不要"取整成好看的数字"。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观察点（组织者记录）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启动是否需要在场帮助；是否需要读说明才会开。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五个页面名称是否自解释；同学是否混淆"导入""分类""导出"三页。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示例导入与自备 txt 导入的成功率；txt 格式是否被正确识别（段落空行分隔）。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分类耗时与界面可用性（能否在分类中滚动列表）。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修正是否"即时生效、无需保存、无需重启"；同学是否误以为要手动保存。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重启后数据与修正是否留存。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导出条数与预览是否一致；xlsx 能否被 Excel/WPS 正常打开。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全程是否出现同学看不懂的中文提示。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允许失败与记录方式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任一步骤 2 次不成功即停止该步骤，在观察记录表"卡在哪里"写清：第几步、点了哪个按钮、屏幕上原话。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启动即失败（阻断）：抄下弹窗全文并截图；目录版可查工作区 </w:t>
      </w:r>
      <w:r>
        <w:rPr>
          <w:rFonts w:ascii="Consolas" w:hAnsi="Consolas" w:eastAsia="宋体"/>
        </w:rPr>
        <w:t>logs/app.log</w:t>
      </w:r>
      <w:r>
        <w:rPr>
          <w:rFonts w:ascii="宋体" w:hAnsi="宋体" w:eastAsia="宋体"/>
          <w:color w:val="000000"/>
        </w:rPr>
        <w:t>；随后结束该同学的任务 A，不再尝试任务 B/C（B 依赖程序能启动），并登记问题（严重程度：阻断）。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导入 0 条成功：记录 txt 的实际编码与段落格式，不要当场改文件让同学重来（改了就不是同学的真实操作了）；如需重试，只允许用组织者另一份同格式文件再试 1 次。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导出文件打不开：记录是 Excel 还是 WPS、报什么错；先确认该 xlsx 没在别的程序里被占用。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任何"未完成"都写"未完成 + 原因"，不要写"基本完成"。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2.2 任务 B：自定义体系（必须完成）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前置条件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任务 A 至少完成到 A6（软件能启动、能分类）。任务 A 阻断则本任务记"因任务 A 阻断未执行"，不得凭空打分。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准备 3 条同一门课、同一知识块相关的题目（例如高数"微分方程"3 条），可写成 txt 或用"单条录入"。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不需要编程知识；全程不修改代码、不重启软件。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逐步操作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486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做什么</w:t>
            </w:r>
          </w:p>
        </w:tc>
        <w:tc>
          <w:tcPr>
            <w:tcW w:type="dxa" w:w="324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看什么/记什么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B1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进"分类体系管理"，点"新建分类体系"（或右上"新建体系"），名称如"高数-试用-微分方程"，学科选"高等数学"，确认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向导里有几个字段；哪个字段不知道填什么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B2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在左侧体系树选中"知识点"维度，点"新建分类标签"，建标签 1；选中该标签，在中间"关键词库"逐行输入 2 个关键词（一行一个，用回车换行）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关键词该写在哪个框里；是否误用逗号分隔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B3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重复 B2，共建满 3 个标签，每个 2 个关键词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建到第 3 个时是否还找得到入口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B4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点另一个标签再点回来，看关键词是否还在（自动保存验证）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是否显示"已保存"之类的提示；不点保存会不会丢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B5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回"导入与预览"，用"一键导入 TXT"或"单条录入"导入那 3 条题；确认这 3 条学科为"高等数学"（不对就在右侧改）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新题默认学科从哪来；改学科后是否提示会重新分类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B6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进"一键分类与修正"，顶部体系下拉里选中"高数-试用-微分方程"，点"一键分类"；若这 3 条已有结果，改点"重新分类全部"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下拉里能否一眼找到自建体系；点分类后有没有用上新体系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B7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打开其中 1 条，看"分类结果与依据"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命中标签是否属于新建的 3 个；"粗筛命中"里是否出现你填的关键词；是否出现"召回兜底"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B8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判定：全程没有改代码、没有重启，新体系是否即时生效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若没生效，记录你当时的操作顺序（尤其是否先选体系再分类）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B9</w:t>
            </w:r>
          </w:p>
        </w:tc>
        <w:tc>
          <w:tcPr>
            <w:tcW w:type="dxa" w:w="486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（可选，时间够再做）把 1 条判错的题修正为新标签，去"反馈与增量优化"看有没有这次修正的记录</w:t>
            </w:r>
          </w:p>
        </w:tc>
        <w:tc>
          <w:tcPr>
            <w:tcW w:type="dxa" w:w="32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修正日志能否看懂；"人工修正率"数字是否出现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预计耗时</w:t>
      </w:r>
      <w:r>
        <w:rPr>
          <w:rFonts w:ascii="宋体" w:hAnsi="宋体" w:eastAsia="宋体"/>
          <w:color w:val="000000"/>
        </w:rPr>
        <w:t>：10–15 分钟。关键词只填 2 个时，界面可能提示"关键词过少"（内置建议 3~5 个），</w:t>
      </w:r>
      <w:r>
        <w:rPr>
          <w:rFonts w:ascii="宋体" w:hAnsi="宋体" w:eastAsia="宋体"/>
          <w:b/>
          <w:color w:val="000000"/>
        </w:rPr>
        <w:t>这是任务要求，属正常现象，不要因此停下或去补关键词</w:t>
      </w:r>
      <w:r>
        <w:rPr>
          <w:rFonts w:ascii="宋体" w:hAnsi="宋体" w:eastAsia="宋体"/>
          <w:color w:val="000000"/>
        </w:rPr>
        <w:t>——把提示原文记下来即可。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观察点（组织者记录）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"体系/维度/标签/关键词"四个词同学是否分得清。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关键词输入方式是否被误解（逗号、空格、分号分隔）。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是否发现"分类页要选同学科的体系才生效"——这是本任务最有价值的观察点，</w:t>
      </w:r>
      <w:r>
        <w:rPr>
          <w:rFonts w:ascii="宋体" w:hAnsi="宋体" w:eastAsia="宋体"/>
          <w:b/>
          <w:color w:val="000000"/>
        </w:rPr>
        <w:t>不要提示</w:t>
      </w:r>
      <w:r>
        <w:rPr>
          <w:rFonts w:ascii="宋体" w:hAnsi="宋体" w:eastAsia="宋体"/>
          <w:color w:val="000000"/>
        </w:rPr>
        <w:t>，看同学是否自己发现。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新建体系后是否需要重启才生效（预期不需要；若需要，是重要缺陷）。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"分类结果与依据"对非开发者是否可读。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自动保存是否被感知（同学是否一直在找保存按钮）。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允许失败与记录方式</w:t>
      </w:r>
    </w:p>
    <w:p>
      <w:pPr>
        <w:pStyle w:val="ListBullet"/>
      </w:pPr>
      <w:r>
        <w:rPr>
          <w:rFonts w:ascii="宋体" w:hAnsi="宋体" w:eastAsia="宋体"/>
          <w:color w:val="000000"/>
        </w:rPr>
        <w:t>B4 关键词丢失：截图前后对比，登记为问题（可能影响"编辑自动保存"的可信度）。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B7 结果来自旧体系/内置体系：记录顶部下拉当时显示什么、是否点过"重新分类全部"，这是典型可用性缺陷线索。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B8 需要重启才生效：记为"影响体验"，并记录重启前后差异。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建标签时找不到入口而放弃：写"未完成（找不到新建标签入口）"，不要由组织者代建。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2.3 任务 C：多模态流程（按需选做，必须事先备好素材）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必须先告知同学的三件事</w:t>
      </w:r>
      <w:r>
        <w:rPr>
          <w:rFonts w:ascii="宋体" w:hAnsi="宋体" w:eastAsia="宋体"/>
          <w:color w:val="000000"/>
        </w:rPr>
        <w:t>（组织者在开始前口头说明，并让同学在任务单上签字确认已被告知）：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这一步</w:t>
      </w:r>
      <w:r>
        <w:rPr>
          <w:rFonts w:ascii="宋体" w:hAnsi="宋体" w:eastAsia="宋体"/>
          <w:b/>
          <w:color w:val="000000"/>
        </w:rPr>
        <w:t>比文本慢</w:t>
      </w:r>
      <w:r>
        <w:rPr>
          <w:rFonts w:ascii="宋体" w:hAnsi="宋体" w:eastAsia="宋体"/>
          <w:color w:val="000000"/>
        </w:rPr>
        <w:t>：图片识别约 3 秒，31.88 秒音频转写约 12 秒，公式识别约 19 秒，均不含你校对的时间；加上校对与分类，单条 5–10 分钟，三项全做 20–40 分钟。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耗时数字是本机发布包冒烟数据，</w:t>
      </w:r>
      <w:r>
        <w:rPr>
          <w:rFonts w:ascii="宋体" w:hAnsi="宋体" w:eastAsia="宋体"/>
          <w:b/>
          <w:color w:val="000000"/>
        </w:rPr>
        <w:t>你这台机器可能更快或更慢</w:t>
      </w:r>
      <w:r>
        <w:rPr>
          <w:rFonts w:ascii="宋体" w:hAnsi="宋体" w:eastAsia="宋体"/>
          <w:color w:val="000000"/>
        </w:rPr>
        <w:t>，按实际记录。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识别结果</w:t>
      </w:r>
      <w:r>
        <w:rPr>
          <w:rFonts w:ascii="宋体" w:hAnsi="宋体" w:eastAsia="宋体"/>
          <w:b/>
          <w:color w:val="000000"/>
        </w:rPr>
        <w:t>必须人工核对</w:t>
      </w:r>
      <w:r>
        <w:rPr>
          <w:rFonts w:ascii="宋体" w:hAnsi="宋体" w:eastAsia="宋体"/>
          <w:color w:val="000000"/>
        </w:rPr>
        <w:t>：模型输出不等于正确，尤其上下标、正负号、单位、英语否定词、数字和专有名词。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前置条件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任务 A 已完成（至少能导入、能分类）。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素材已就绪且同学知道文件在哪：1 张清晰印刷题截图（建议一图一题，不超过 30 MiB、2500 万像素）、1 段 20–40 秒英语听力音频、1 张已裁剪好的</w:t>
      </w:r>
      <w:r>
        <w:rPr>
          <w:rFonts w:ascii="宋体" w:hAnsi="宋体" w:eastAsia="宋体"/>
          <w:b/>
          <w:color w:val="000000"/>
        </w:rPr>
        <w:t>单公式</w:t>
      </w:r>
      <w:r>
        <w:rPr>
          <w:rFonts w:ascii="宋体" w:hAnsi="宋体" w:eastAsia="宋体"/>
          <w:color w:val="000000"/>
        </w:rPr>
        <w:t>图。素材来源与许可由组织者记录。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没有音频素材就只做图片，并在记录表写"听力未执行（无素材）"；不得写成"已通过"。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逐步操作（图片，建议必做）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467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做什么</w:t>
            </w:r>
          </w:p>
        </w:tc>
        <w:tc>
          <w:tcPr>
            <w:tcW w:type="dxa" w:w="34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看什么/记什么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C1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"导入与预览" → "导入公式·图形图片"，选 1 张截图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导入后列表是否出现该题；图片能否预览；系统把题型猜成了什么（公式类/图形类）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C2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选中该题，右侧确认"学科"正确（如高等数学/大学物理），"题型"正确（印刷题截图一般为图形类；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要做公式识别必须选"公式类"</w:t>
            </w:r>
            <w:r>
              <w:rPr>
                <w:rFonts w:ascii="宋体" w:hAnsi="宋体" w:eastAsia="宋体"/>
                <w:color w:val="000000"/>
                <w:sz w:val="18"/>
              </w:rPr>
              <w:t>，否则"公式图片：识别与校对"按钮是灰的，悬停提示只说明它能做什么、不说为什么点不了）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系统猜的学科/题型对不对；改完有没有提示"会重新分类"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C3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点"图片文字：识别与校对" → "开始识别 / 重试"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从点击到出结果的秒数；识别期间界面是否卡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C4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左侧对照原图，右侧逐行改错字（上下标、正负号、单位、选项字母）；可展开"原始识别与逐行分数"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改了几处；分数高低与实际准确是否一致（分数不是准确率）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C5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点"应用为题干"（不是"保存校对草稿"）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提示是否说清"已应用"；题干是否真的变了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C6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关闭校对窗口 → "一键分类与修正" → 选体系 → "一键分类"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分类结果是否与你的人工判断一致；依据里是否用到识别文字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C7</w:t>
            </w:r>
          </w:p>
        </w:tc>
        <w:tc>
          <w:tcPr>
            <w:tcW w:type="dxa" w:w="467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（可选）再导入同一张图，只"保存校对草稿"不应用，直接"一键分类"</w:t>
            </w:r>
          </w:p>
        </w:tc>
        <w:tc>
          <w:tcPr>
            <w:tcW w:type="dxa" w:w="34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结果是否标"待复核/未校对"；草稿与应用的区别是否被感知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逐步操作（公式，可选）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453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做什么</w:t>
            </w:r>
          </w:p>
        </w:tc>
        <w:tc>
          <w:tcPr>
            <w:tcW w:type="dxa" w:w="357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看什么/记什么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C8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选中公式图，先确认题型是"公式类"，再点"公式图片：识别与校对"；只框选/使用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单个公式</w:t>
            </w:r>
            <w:r>
              <w:rPr>
                <w:rFonts w:ascii="宋体" w:hAnsi="宋体" w:eastAsia="宋体"/>
                <w:color w:val="000000"/>
                <w:sz w:val="18"/>
              </w:rPr>
              <w:t>（整页多公式混排已知不可靠）</w:t>
            </w:r>
          </w:p>
        </w:tc>
        <w:tc>
          <w:tcPr>
            <w:tcW w:type="dxa" w:w="35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按钮是否可点（灰色即说明题型没选对）；从点击到出 LaTeX 的秒数（预期十几秒）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C9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对照原图核对 LaTeX（分式、上下标、积分上下限），改错后"确认并应用"</w:t>
            </w:r>
          </w:p>
        </w:tc>
        <w:tc>
          <w:tcPr>
            <w:tcW w:type="dxa" w:w="35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哪些结构最容易错；是否需要反复重试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C10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关闭窗口 → 分类</w:t>
            </w:r>
          </w:p>
        </w:tc>
        <w:tc>
          <w:tcPr>
            <w:tcW w:type="dxa" w:w="357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公式是否影响了分类；知识点是否符合预期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逐步操作（听力，可选）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410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做什么</w:t>
            </w:r>
          </w:p>
        </w:tc>
        <w:tc>
          <w:tcPr>
            <w:tcW w:type="dxa" w:w="400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看什么/记什么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C11</w:t>
            </w:r>
          </w:p>
        </w:tc>
        <w:tc>
          <w:tcPr>
            <w:tcW w:type="dxa" w:w="41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"导入听力音频" → 选中该题 → 题型改为"英语听力"</w:t>
            </w:r>
          </w:p>
        </w:tc>
        <w:tc>
          <w:tcPr>
            <w:tcW w:type="dxa" w:w="40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音频能否在软件内播放（不能则用"用系统播放器打开"）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C12</w:t>
            </w:r>
          </w:p>
        </w:tc>
        <w:tc>
          <w:tcPr>
            <w:tcW w:type="dxa" w:w="41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点"听力音频：转写与校对" → 开始转写</w:t>
            </w:r>
          </w:p>
        </w:tc>
        <w:tc>
          <w:tcPr>
            <w:tcW w:type="dxa" w:w="40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音频时长与转写耗时（预期约 12 秒/31.88 秒音频）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C13</w:t>
            </w:r>
          </w:p>
        </w:tc>
        <w:tc>
          <w:tcPr>
            <w:tcW w:type="dxa" w:w="41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试听原音，逐句核对转写，重点否定词、数字、专有名词；改完"确认并应用"</w:t>
            </w:r>
          </w:p>
        </w:tc>
        <w:tc>
          <w:tcPr>
            <w:tcW w:type="dxa" w:w="40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错在哪些词；是否出现空转写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C14</w:t>
            </w:r>
          </w:p>
        </w:tc>
        <w:tc>
          <w:tcPr>
            <w:tcW w:type="dxa" w:w="41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关闭窗口 → 分类</w:t>
            </w:r>
          </w:p>
        </w:tc>
        <w:tc>
          <w:tcPr>
            <w:tcW w:type="dxa" w:w="400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英文特征是否被用上；分类是否合理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预计耗时</w:t>
      </w:r>
      <w:r>
        <w:rPr>
          <w:rFonts w:ascii="宋体" w:hAnsi="宋体" w:eastAsia="宋体"/>
          <w:color w:val="000000"/>
        </w:rPr>
        <w:t>：图片 5–8 分钟；加公式 +5–10 分钟；加听力 +3–5 分钟；全做 20–40 分钟。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观察点（组织者记录）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同学是否理解"先识别、再校对、再应用、最后分类"这个顺序，会不会跳过"应用"直接分类。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识别期间界面是否可用；"取消本次识别"是否被找到。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校对界面对非开发者是否可用（能否对照原图、能否逐行改）。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是否出现"识别失败"及提示是否说明原因（缺模型、格式不支持、超限、空白图）。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"公式图片：识别与校对"按钮变灰时（题型不是"公式类"），同学是否会自己想到去改题型；界面有没有说明为什么点不了（悬停提示是否够用）。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公式对整页混排的失败是否被如实记录（这是已知限制，不是新缺陷）。</w:t>
      </w:r>
    </w:p>
    <w:p>
      <w:pPr>
        <w:pStyle w:val="ListNumber"/>
      </w:pPr>
      <w:r>
        <w:rPr>
          <w:rFonts w:ascii="宋体" w:hAnsi="宋体" w:eastAsia="宋体"/>
          <w:color w:val="000000"/>
        </w:rPr>
        <w:t>同学对耗时的实际感受（"等得住/等不住"），以及是否因此放弃。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允许失败与记录方式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识别失败：抄下完整提示原文，截图；可点"取消本次识别"；超限（30 MiB / 2500 万像素）时先裁剪再试 1 次，仍失败则记"未完成"。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素材缺模型/组件：提示会说明原因，记录原文，写"未完成（组件/模型未准备）"，不要现场联网装组件（那会改变试用条件）。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听力转写为空或明显错误：保留原文与你的更正，记"影响体验"或"阻断"（视是否影响后续分类）。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没做 C：写"未执行（未选做/无素材/时间不足）"，与"失败"区分开。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3 观察记录表（空白模板）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3.1 试用者登记表（组织者填，不进结题材料正文）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c>
          <w:tcPr>
            <w:tcW w:type="dxa" w:w="9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试用编号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代号</w:t>
            </w:r>
          </w:p>
        </w:tc>
        <w:tc>
          <w:tcPr>
            <w:tcW w:type="dxa" w:w="9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专业</w:t>
            </w:r>
          </w:p>
        </w:tc>
        <w:tc>
          <w:tcPr>
            <w:tcW w:type="dxa" w:w="9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年级</w:t>
            </w:r>
          </w:p>
        </w:tc>
        <w:tc>
          <w:tcPr>
            <w:tcW w:type="dxa" w:w="9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设备（品牌/型号）</w:t>
            </w:r>
          </w:p>
        </w:tc>
        <w:tc>
          <w:tcPr>
            <w:tcW w:type="dxa" w:w="99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系统版本</w:t>
            </w:r>
          </w:p>
        </w:tc>
        <w:tc>
          <w:tcPr>
            <w:tcW w:type="dxa" w:w="143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内存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是否首次接触本软件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是否同意匿名引用</w:t>
            </w:r>
          </w:p>
        </w:tc>
      </w:tr>
      <w:tr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4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GB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</w:tr>
      <w:tr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P2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4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GB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</w:tr>
      <w:tr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P3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4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GB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</w:tr>
      <w:tr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P4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4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GB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</w:tr>
      <w:tr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P5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9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43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GB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3.2 逐任务观察记录表（每条任务一行）</w:t>
      </w:r>
    </w:p>
    <w:p>
      <w:pPr>
        <w:ind w:left="340"/>
      </w:pPr>
      <w:r>
        <w:rPr>
          <w:rFonts w:ascii="宋体" w:hAnsi="宋体" w:eastAsia="宋体"/>
          <w:color w:val="444444"/>
        </w:rPr>
        <w:t>宽表，建议 A4 横向打印。一页约放 4 行，不够另附页并沿用编号。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  <w:gridCol w:w="640"/>
      </w:tblGrid>
      <w:tr>
        <w:tc>
          <w:tcPr>
            <w:tcW w:type="dxa" w:w="66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试用编号</w:t>
            </w:r>
          </w:p>
        </w:tc>
        <w:tc>
          <w:tcPr>
            <w:tcW w:type="dxa" w:w="66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42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专业·年级</w:t>
            </w:r>
          </w:p>
        </w:tc>
        <w:tc>
          <w:tcPr>
            <w:tcW w:type="dxa" w:w="5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任务</w:t>
            </w:r>
          </w:p>
        </w:tc>
        <w:tc>
          <w:tcPr>
            <w:tcW w:type="dxa" w:w="5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开始</w:t>
            </w:r>
          </w:p>
        </w:tc>
        <w:tc>
          <w:tcPr>
            <w:tcW w:type="dxa" w:w="39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结束</w:t>
            </w:r>
          </w:p>
        </w:tc>
        <w:tc>
          <w:tcPr>
            <w:tcW w:type="dxa" w:w="5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是否完成</w:t>
            </w:r>
          </w:p>
        </w:tc>
        <w:tc>
          <w:tcPr>
            <w:tcW w:type="dxa" w:w="5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卡在哪里（第几步/点了什么）</w:t>
            </w:r>
          </w:p>
        </w:tc>
        <w:tc>
          <w:tcPr>
            <w:tcW w:type="dxa" w:w="74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错误提示原文（照抄）</w:t>
            </w:r>
          </w:p>
        </w:tc>
        <w:tc>
          <w:tcPr>
            <w:tcW w:type="dxa" w:w="53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是否可自行恢复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恢复动作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截图编号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是否给予提示（内容）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记录人</w:t>
            </w:r>
          </w:p>
        </w:tc>
      </w:tr>
      <w:tr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A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3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完成/部分/未完成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无/有：____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B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3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完成/部分/未完成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无/有：____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C-图片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3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完成/部分/未完成/未执行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无/有：____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C-公式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3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完成/部分/未完成/未执行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无/有：____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6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4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C-听力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39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__:__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完成/部分/未完成/未执行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4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3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无/有：____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填写说明：</w:t>
      </w:r>
    </w:p>
    <w:p>
      <w:pPr>
        <w:pStyle w:val="ListBullet"/>
      </w:pPr>
      <w:r>
        <w:rPr>
          <w:rFonts w:ascii="宋体" w:hAnsi="宋体" w:eastAsia="宋体"/>
          <w:color w:val="000000"/>
        </w:rPr>
        <w:t>"是否完成"只填三种：</w:t>
      </w:r>
      <w:r>
        <w:rPr>
          <w:rFonts w:ascii="宋体" w:hAnsi="宋体" w:eastAsia="宋体"/>
          <w:b/>
          <w:color w:val="000000"/>
        </w:rPr>
        <w:t>完成</w:t>
      </w:r>
      <w:r>
        <w:rPr>
          <w:rFonts w:ascii="宋体" w:hAnsi="宋体" w:eastAsia="宋体"/>
          <w:color w:val="000000"/>
        </w:rPr>
        <w:t>（全部步骤走完）、</w:t>
      </w:r>
      <w:r>
        <w:rPr>
          <w:rFonts w:ascii="宋体" w:hAnsi="宋体" w:eastAsia="宋体"/>
          <w:b/>
          <w:color w:val="000000"/>
        </w:rPr>
        <w:t>部分</w:t>
      </w:r>
      <w:r>
        <w:rPr>
          <w:rFonts w:ascii="宋体" w:hAnsi="宋体" w:eastAsia="宋体"/>
          <w:color w:val="000000"/>
        </w:rPr>
        <w:t>（走完但某步结果为异常）、</w:t>
      </w:r>
      <w:r>
        <w:rPr>
          <w:rFonts w:ascii="宋体" w:hAnsi="宋体" w:eastAsia="宋体"/>
          <w:b/>
          <w:color w:val="000000"/>
        </w:rPr>
        <w:t>未完成</w:t>
      </w:r>
      <w:r>
        <w:rPr>
          <w:rFonts w:ascii="宋体" w:hAnsi="宋体" w:eastAsia="宋体"/>
          <w:color w:val="000000"/>
        </w:rPr>
        <w:t>（中途停下）；任务 C 未做填</w:t>
      </w:r>
      <w:r>
        <w:rPr>
          <w:rFonts w:ascii="宋体" w:hAnsi="宋体" w:eastAsia="宋体"/>
          <w:b/>
          <w:color w:val="000000"/>
        </w:rPr>
        <w:t>未执行</w:t>
      </w:r>
      <w:r>
        <w:rPr>
          <w:rFonts w:ascii="宋体" w:hAnsi="宋体" w:eastAsia="宋体"/>
          <w:color w:val="000000"/>
        </w:rPr>
        <w:t>，与失败区分。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"是否可自行恢复"指同学自己（不加提示）能否继续；能则记恢复动作，不能则必须登记问题。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"错误提示原文"照抄屏幕文字，包括标点和数字，不改写、不翻译、不概括。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"是否给予提示"必须如实填。给了提示的这条记录，在汇总时要标注"含提示"，不能算完全独立完成。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3.3 问题登记表（全项目一张）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c>
          <w:tcPr>
            <w:tcW w:type="dxa" w:w="91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问题编号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现象（一句话）</w:t>
            </w:r>
          </w:p>
        </w:tc>
        <w:tc>
          <w:tcPr>
            <w:tcW w:type="dxa" w:w="124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复现步骤（可照做）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发现于（试用编号）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发现版本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修复版本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复测结果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复测人/日期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</w:tr>
      <w:tr>
        <w:tc>
          <w:tcPr>
            <w:tcW w:type="dxa" w:w="9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ISS-001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24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 ____ 2. ____ 3. 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阻断/影响体验/轻微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1.0.0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通过/仍存在/未复测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待修复/已修复/不修复</w:t>
            </w:r>
          </w:p>
        </w:tc>
      </w:tr>
      <w:tr>
        <w:tc>
          <w:tcPr>
            <w:tcW w:type="dxa" w:w="9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ISS-002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24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 ____ 2. ____ 3. 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91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ISS-003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24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1. ____ 2. ____ 3. 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严重程度判定标准（统一口径，避免各人各判）：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程度</w:t>
            </w:r>
          </w:p>
        </w:tc>
        <w:tc>
          <w:tcPr>
            <w:tcW w:type="dxa" w:w="509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判定标准</w:t>
            </w:r>
          </w:p>
        </w:tc>
        <w:tc>
          <w:tcPr>
            <w:tcW w:type="dxa" w:w="300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处理要求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阻断</w:t>
            </w:r>
          </w:p>
        </w:tc>
        <w:tc>
          <w:tcPr>
            <w:tcW w:type="dxa" w:w="50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无法启动，或任务无法继续且无替代路径（如导入 0 条成功、导出必崩）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当轮必须修复；未修复则写明并纳入结题说明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影响体验</w:t>
            </w:r>
          </w:p>
        </w:tc>
        <w:tc>
          <w:tcPr>
            <w:tcW w:type="dxa" w:w="50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能完成任务，但需反复试、需人提示、结果需大量手工补救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尽量当轮修复，至少给出原因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轻微</w:t>
            </w:r>
          </w:p>
        </w:tc>
        <w:tc>
          <w:tcPr>
            <w:tcW w:type="dxa" w:w="50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文案、对齐、措辞、非关键提示不清</w:t>
            </w:r>
          </w:p>
        </w:tc>
        <w:tc>
          <w:tcPr>
            <w:tcW w:type="dxa" w:w="30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汇总记录即可，可不改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"不修复"也要填理由（例如"已知限制：整页多公式混排不可靠，已在使用说明中声明"）。不允许留空。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3.4 证据文件清单（与截图编号对应）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68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截图编号</w:t>
            </w:r>
          </w:p>
        </w:tc>
        <w:tc>
          <w:tcPr>
            <w:tcW w:type="dxa" w:w="96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对应试用编号</w:t>
            </w:r>
          </w:p>
        </w:tc>
        <w:tc>
          <w:tcPr>
            <w:tcW w:type="dxa" w:w="96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191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文件名</w:t>
            </w:r>
          </w:p>
        </w:tc>
        <w:tc>
          <w:tcPr>
            <w:tcW w:type="dxa" w:w="247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存放位置</w:t>
            </w:r>
          </w:p>
        </w:tc>
        <w:tc>
          <w:tcPr>
            <w:tcW w:type="dxa" w:w="96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备注</w:t>
            </w:r>
          </w:p>
        </w:tc>
      </w:tr>
      <w:tr>
        <w:tc>
          <w:tcPr>
            <w:tcW w:type="dxa" w:w="16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S-P1-01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9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____.png</w:t>
            </w:r>
          </w:p>
        </w:tc>
        <w:tc>
          <w:tcPr>
            <w:tcW w:type="dxa" w:w="2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evidence/trial/____/P1/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16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S-P1-02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9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____.png</w:t>
            </w:r>
          </w:p>
        </w:tc>
        <w:tc>
          <w:tcPr>
            <w:tcW w:type="dxa" w:w="2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168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S-P1-03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91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____.png</w:t>
            </w:r>
          </w:p>
        </w:tc>
        <w:tc>
          <w:tcPr>
            <w:tcW w:type="dxa" w:w="247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4 试用反馈问卷（可直接打印发放）</w:t>
      </w:r>
    </w:p>
    <w:p>
      <w:pPr>
        <w:ind w:left="340"/>
      </w:pPr>
      <w:r>
        <w:rPr>
          <w:rFonts w:ascii="宋体" w:hAnsi="宋体" w:eastAsia="宋体"/>
          <w:b/>
          <w:color w:val="444444"/>
        </w:rPr>
        <w:t>知情同意（请先读）</w:t>
      </w:r>
      <w:r>
        <w:rPr>
          <w:rFonts w:ascii="宋体" w:hAnsi="宋体" w:eastAsia="宋体"/>
          <w:color w:val="444444"/>
        </w:rPr>
        <w:t>：本问卷用于大学生创新创业训练计划项目的结题材料，了解本软件是否好用。</w:t>
      </w:r>
      <w:r>
        <w:rPr>
          <w:rFonts w:ascii="宋体" w:hAnsi="宋体" w:eastAsia="宋体"/>
          <w:b/>
          <w:color w:val="444444"/>
        </w:rPr>
        <w:t>匿名填写</w:t>
      </w:r>
      <w:r>
        <w:rPr>
          <w:rFonts w:ascii="宋体" w:hAnsi="宋体" w:eastAsia="宋体"/>
          <w:color w:val="444444"/>
        </w:rPr>
        <w:t>，不收集姓名、学号、手机号；软件在本机运行，题目不上传。你可以随时停止，不填任何一题。若同意我们匿名引用你的原话（会去掉可识别信息），请在下方勾选。</w:t>
      </w:r>
    </w:p>
    <w:p>
      <w:pPr>
        <w:ind w:left="340"/>
      </w:pPr>
    </w:p>
    <w:p>
      <w:pPr>
        <w:ind w:left="340"/>
      </w:pPr>
      <w:r>
        <w:rPr>
          <w:rFonts w:ascii="宋体" w:hAnsi="宋体" w:eastAsia="宋体"/>
          <w:color w:val="444444"/>
        </w:rPr>
        <w:t>□ 我已知晓并同意匿名引用我的反馈　　□ 我不同意引用，仅作内部统计</w:t>
      </w:r>
    </w:p>
    <w:p>
      <w:pPr>
        <w:ind w:left="340"/>
      </w:pPr>
    </w:p>
    <w:p>
      <w:pPr>
        <w:ind w:left="340"/>
      </w:pPr>
      <w:r>
        <w:rPr>
          <w:rFonts w:ascii="宋体" w:hAnsi="宋体" w:eastAsia="宋体"/>
          <w:color w:val="444444"/>
        </w:rPr>
        <w:t>试用编号：____________　专业：____________　年级：____________　日期：____________</w:t>
      </w:r>
    </w:p>
    <w:p>
      <w:pPr>
        <w:ind w:left="340"/>
      </w:pPr>
      <w:r>
        <w:rPr>
          <w:rFonts w:ascii="宋体" w:hAnsi="宋体" w:eastAsia="宋体"/>
          <w:color w:val="444444"/>
        </w:rPr>
        <w:t>软件版本：1.0.0　设备与系统：__________________________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1. 你这次主要做了哪些任务？（可多选）</w:t>
      </w:r>
    </w:p>
    <w:p>
      <w:pPr>
        <w:spacing w:after="80"/>
      </w:pPr>
      <w:r>
        <w:rPr>
          <w:rFonts w:ascii="宋体" w:hAnsi="宋体" w:eastAsia="宋体"/>
          <w:color w:val="000000"/>
        </w:rPr>
        <w:t>□ 任务 A 基础文本流程　□ 任务 B 自定义体系　□ 任务 C 图片识别　□ 任务 C 公式　□ 任务 C 听力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2. 从双击图标到主界面可以操作，你等了大约多久？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10 秒以内　□ 10–30 秒　□ 30–60 秒　□ 1 分钟以上　□ 没注意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3. 启动和导入这两步，你是怎么完成的？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完全自己完成，没看说明　□ 看了说明后自己完成　□ 问了同学/组织者才完成　□ 最后由别人操作完成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4. 界面上的功能位置好不好找？（1 = 很难找，5 = 很好找）</w:t>
      </w:r>
    </w:p>
    <w:p>
      <w:pPr>
        <w:spacing w:after="80"/>
      </w:pPr>
      <w:r>
        <w:rPr>
          <w:rFonts w:ascii="宋体" w:hAnsi="宋体" w:eastAsia="宋体"/>
          <w:color w:val="000000"/>
        </w:rPr>
        <w:t>□ 1　□ 2　□ 3　□ 4　□ 5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5. 不看说明、不问别人，你能独立走完"导入→分类→导出"吗？（1 = 完全不能，5 = 完全能）</w:t>
      </w:r>
    </w:p>
    <w:p>
      <w:pPr>
        <w:spacing w:after="80"/>
      </w:pPr>
      <w:r>
        <w:rPr>
          <w:rFonts w:ascii="宋体" w:hAnsi="宋体" w:eastAsia="宋体"/>
          <w:color w:val="000000"/>
        </w:rPr>
        <w:t>□ 1　□ 2　□ 3　□ 4　□ 5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6. 分类结果和你的预期相比怎么样？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逐条核对过，全部符合　□ 大部分符合，个别不符　□ 大约一半符合　□ 少数符合　□ 基本不符合　□ 没有逐条核对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7. 结果不符合你的预期时，你知道怎么改吗？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知道，并且改成功了　□ 知道怎么改，但没改　□ 不知道去哪里改　□ 没有遇到不符合的情况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8. 出现报错或失败时，屏幕上的提示你能看懂吗？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能看懂，也知道下一步怎么做　□ 能看懂，但不知道怎么处理　□ 看不懂在说什么　□ 没有遇到报错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9. 你愿意在以后的学习中继续用它整理错题吗？（1 = 非常不愿意，5 = 非常愿意）</w:t>
      </w:r>
    </w:p>
    <w:p>
      <w:pPr>
        <w:spacing w:after="80"/>
      </w:pPr>
      <w:r>
        <w:rPr>
          <w:rFonts w:ascii="宋体" w:hAnsi="宋体" w:eastAsia="宋体"/>
          <w:color w:val="000000"/>
        </w:rPr>
        <w:t>□ 1　□ 2　□ 3　□ 4　□ 5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10. 哪个环节最影响你使用？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启动　□ 导入题目　□ 分类准不准　□ 修正操作　□ 导出　□ 图片/公式/听力识别　□ 没有明显障碍　□ 其他：________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11. 请写下你遇到的具体问题（在哪一步、点了什么、屏幕上写了什么）：</w:t>
      </w:r>
    </w:p>
    <w:p>
      <w:pPr>
        <w:spacing w:after="80"/>
      </w:pPr>
      <w:r>
        <w:rPr>
          <w:rFonts w:ascii="宋体" w:hAnsi="宋体" w:eastAsia="宋体"/>
          <w:color w:val="000000"/>
        </w:rPr>
        <w:t>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color w:val="000000"/>
        </w:rPr>
        <w:t>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12. 你最希望增加或改进的一个功能是什么？为什么？</w:t>
      </w:r>
    </w:p>
    <w:p>
      <w:pPr>
        <w:spacing w:after="80"/>
      </w:pPr>
      <w:r>
        <w:rPr>
          <w:rFonts w:ascii="宋体" w:hAnsi="宋体" w:eastAsia="宋体"/>
          <w:color w:val="000000"/>
        </w:rPr>
        <w:t>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color w:val="000000"/>
        </w:rPr>
        <w:t>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13. 如果你的同学要用它，你会提醒他注意什么？</w:t>
      </w:r>
    </w:p>
    <w:p>
      <w:pPr>
        <w:spacing w:after="80"/>
      </w:pPr>
      <w:r>
        <w:rPr>
          <w:rFonts w:ascii="宋体" w:hAnsi="宋体" w:eastAsia="宋体"/>
          <w:color w:val="000000"/>
        </w:rPr>
        <w:t>____________________________________________________________________________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14. 这次试用你一共花了多久？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10 分钟以内　□ 10–20 分钟　□ 20–40 分钟　□ 40 分钟以上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15. 如果给你一批自己的题（约 20 条），你愿意再完整用一次吗？</w:t>
      </w:r>
    </w:p>
    <w:p>
      <w:pPr>
        <w:spacing w:after="80"/>
      </w:pPr>
      <w:r>
        <w:rPr>
          <w:rFonts w:ascii="宋体" w:hAnsi="宋体" w:eastAsia="宋体"/>
          <w:color w:val="000000"/>
        </w:rPr>
        <w:t>□ 愿意　□ 看时间　□ 不愿意，原因：____________________</w:t>
      </w:r>
    </w:p>
    <w:p>
      <w:pPr>
        <w:ind w:left="340"/>
      </w:pPr>
      <w:r>
        <w:rPr>
          <w:rFonts w:ascii="宋体" w:hAnsi="宋体" w:eastAsia="宋体"/>
          <w:color w:val="444444"/>
        </w:rPr>
        <w:t>问卷设计说明（不打印给同学）：第 2、14 题取客观量；第 4、5、9 题用五级量表；第 6 题限定"是否逐条核对"，避免把"没看"混进"符合"；第 7、8 题把"知道"与"做到"分开；第 10、11 题定位卡点；第 12、13 题取开放信息。全部题目为中性表述，不含"本软件界面简洁""你是否觉得分类很准"这类预设答案的问法。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5 干净 Windows 设备验证清单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目标</w:t>
      </w:r>
      <w:r>
        <w:rPr>
          <w:rFonts w:ascii="宋体" w:hAnsi="宋体" w:eastAsia="宋体"/>
          <w:color w:val="000000"/>
        </w:rPr>
        <w:t>：回答"没装过 Python 的普通 Windows 电脑，解压后双击就能用吗"。这一项当前状态是</w:t>
      </w:r>
      <w:r>
        <w:rPr>
          <w:rFonts w:ascii="宋体" w:hAnsi="宋体" w:eastAsia="宋体"/>
          <w:b/>
          <w:color w:val="000000"/>
        </w:rPr>
        <w:t>尚未完成</w:t>
      </w:r>
      <w:r>
        <w:rPr>
          <w:rFonts w:ascii="宋体" w:hAnsi="宋体" w:eastAsia="宋体"/>
          <w:color w:val="000000"/>
        </w:rPr>
        <w:t>，本清单是唯一可接受的证据形式。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5.1 前置条件（先确认，再开始）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708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要求</w:t>
            </w:r>
          </w:p>
        </w:tc>
        <w:tc>
          <w:tcPr>
            <w:tcW w:type="dxa" w:w="102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实际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干净的定义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未安装 Python；未装过本软件；没有本项目的 </w:t>
            </w:r>
            <w:r>
              <w:rPr>
                <w:rFonts w:ascii="Consolas" w:hAnsi="Consolas" w:eastAsia="宋体"/>
                <w:sz w:val="18"/>
              </w:rPr>
              <w:t>.venv</w:t>
            </w:r>
            <w:r>
              <w:rPr>
                <w:rFonts w:ascii="宋体" w:hAnsi="宋体" w:eastAsia="宋体"/>
                <w:color w:val="000000"/>
                <w:sz w:val="18"/>
              </w:rPr>
              <w:t>；没有本机模型缓存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已确认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系统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Windows 10 或 11，记录具体版本号（</w:t>
            </w:r>
            <w:r>
              <w:rPr>
                <w:rFonts w:ascii="Consolas" w:hAnsi="Consolas" w:eastAsia="宋体"/>
                <w:sz w:val="18"/>
              </w:rPr>
              <w:t>winver</w:t>
            </w:r>
            <w:r>
              <w:rPr>
                <w:rFonts w:ascii="宋体" w:hAnsi="宋体" w:eastAsia="宋体"/>
                <w:color w:val="000000"/>
                <w:sz w:val="18"/>
              </w:rPr>
              <w:t>）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硬件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CPU 型号、内存、磁盘可用空间（建议 ≥ 5 GB）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账号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普通用户（非管理员）也测一次；记录是否 UAC 弹窗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发布包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完整目录，记录目录总大小与文件数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网络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能断网（关 Wi-Fi / 拔网线），用于离线验证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可断网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虚拟机的说明</w:t>
            </w:r>
          </w:p>
        </w:tc>
        <w:tc>
          <w:tcPr>
            <w:tcW w:type="dxa" w:w="708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若用 VM，必须注明宿主、虚拟化软件与分配资源；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VM 结果不能直接等同实体机</w:t>
            </w:r>
          </w:p>
        </w:tc>
        <w:tc>
          <w:tcPr>
            <w:tcW w:type="dxa" w:w="102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5.2 可勾选步骤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#</w:t>
            </w:r>
          </w:p>
        </w:tc>
        <w:tc>
          <w:tcPr>
            <w:tcW w:type="dxa" w:w="2543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步骤（做什么、看什么）</w:t>
            </w:r>
          </w:p>
        </w:tc>
        <w:tc>
          <w:tcPr>
            <w:tcW w:type="dxa" w:w="181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预期</w:t>
            </w:r>
          </w:p>
        </w:tc>
        <w:tc>
          <w:tcPr>
            <w:tcW w:type="dxa" w:w="204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实际结果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耗时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截图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把整个目录复制/解压到本机，记录目标路径（含中文路径也试一次）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目录结构完整，不缺文件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打开命令行执行 </w:t>
            </w:r>
            <w:r>
              <w:rPr>
                <w:rFonts w:ascii="Consolas" w:hAnsi="Consolas" w:eastAsia="宋体"/>
                <w:sz w:val="18"/>
              </w:rPr>
              <w:t>python --version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提示"不是内部或外部命令"，确认无 Python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3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断网（关 Wi-Fi/拔网线），确认无网络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系统显示无连接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已断网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4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确认只复制目录、未单独拷 exe：目录内有 </w:t>
            </w:r>
            <w:r>
              <w:rPr>
                <w:rFonts w:ascii="Consolas" w:hAnsi="Consolas" w:eastAsia="宋体"/>
                <w:sz w:val="18"/>
              </w:rPr>
              <w:t>media_worker.exe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_internal</w:t>
            </w:r>
            <w:r>
              <w:rPr>
                <w:rFonts w:ascii="宋体" w:hAnsi="宋体" w:eastAsia="宋体"/>
                <w:color w:val="000000"/>
                <w:sz w:val="18"/>
              </w:rPr>
              <w:t>、</w:t>
            </w:r>
            <w:r>
              <w:rPr>
                <w:rFonts w:ascii="Consolas" w:hAnsi="Consolas" w:eastAsia="宋体"/>
                <w:sz w:val="18"/>
              </w:rPr>
              <w:t>models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全部存在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是 □ 否：____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5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双击 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正常出主界面；无"缺少 DLL/找不到模块/无法启动"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6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五页导航逐个点开：导入与预览 → 分类体系管理 → 一键分类与修正 → 反馈与增量优化 → 导出与归档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每页正常显示，无空白页/闪退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7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点右上"环境自检"，记录各组件状态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状态可读，未准备项有处理提示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文字识别：____ 听力：____ 公式：____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8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"载入示例错题"或"一键导入 TXT"导入 5 条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导入成功，列表条数正确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成功 __ 条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9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选体系 → "一键分类"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出结果，无崩溃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10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修正 1 条 → 关闭 → 重新双击 → 检查是否留存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修正结果仍在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留存 □ 丢失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11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导入 1 张图片 → "图片文字：识别与校对" → 应用为题干 → 再分类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识别出文字并可用于分类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12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听力：导入音频 → "听力音频：转写与校对" → 确认并应用 → 分类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有转写文本并参与分类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 □ 未验证（无素材/无模型）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13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公式：导入单公式图 → "公式图片：识别与校对" → 确认并应用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出 LaTeX 且与原图一致（人工核对）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 □ 未验证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14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"导出与归档" → 一键导出 Excel → 打开输出目录 → 打开 xlsx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能打开；"全部错题"行数与列表一致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通过，行数 ____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"备份与恢复" → 创建完整备份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提示"完整备份已保存"；记录 ZIP 大小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____ MB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16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"从备份恢复" → 确认替换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恢复后题目、修正、附件预览正常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17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关闭软件，再次双击启动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数据仍在，无异常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失败：____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18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全程离线复查：以上步骤中有无任何联网/下载提示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无联网需求（运行期本地读取）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无联网 □ 出现：____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19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缩放 125%/150% 下重看主界面与导出预览（可选）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不裁切、不重叠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□ 通过 □ 异常：____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20</w:t>
            </w:r>
          </w:p>
        </w:tc>
        <w:tc>
          <w:tcPr>
            <w:tcW w:type="dxa" w:w="2543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记录整体结论</w:t>
            </w:r>
          </w:p>
        </w:tc>
        <w:tc>
          <w:tcPr>
            <w:tcW w:type="dxa" w:w="181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可判定"通过/部分通过/未通过"</w:t>
            </w:r>
          </w:p>
        </w:tc>
        <w:tc>
          <w:tcPr>
            <w:tcW w:type="dxa" w:w="204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5.3 无法验证时怎么写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没有干净机：在结题材料写"</w:t>
      </w:r>
      <w:r>
        <w:rPr>
          <w:rFonts w:ascii="宋体" w:hAnsi="宋体" w:eastAsia="宋体"/>
          <w:b/>
          <w:color w:val="000000"/>
        </w:rPr>
        <w:t>未验证（无未安装 Python 的干净 Windows 设备）</w:t>
      </w:r>
      <w:r>
        <w:rPr>
          <w:rFonts w:ascii="宋体" w:hAnsi="宋体" w:eastAsia="宋体"/>
          <w:color w:val="000000"/>
        </w:rPr>
        <w:t>"，并附现有证据及其边界（本机 Windows 11 冒烟通过，但本机装过 Python 与依赖，不能等同干净机）。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步骤 12/13 缺素材或缺模型：写"</w:t>
      </w:r>
      <w:r>
        <w:rPr>
          <w:rFonts w:ascii="宋体" w:hAnsi="宋体" w:eastAsia="宋体"/>
          <w:b/>
          <w:color w:val="000000"/>
        </w:rPr>
        <w:t>未验证（无素材/组件未准备）</w:t>
      </w:r>
      <w:r>
        <w:rPr>
          <w:rFonts w:ascii="宋体" w:hAnsi="宋体" w:eastAsia="宋体"/>
          <w:color w:val="000000"/>
        </w:rPr>
        <w:t>"，不要写"应该可以"、不要写"技术上支持"。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用了虚拟机：结论必须注明"虚拟机环境，未在实体机验证"，并写清宿主与分配资源。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断网没做成：注明"未断网"，离线结论另议；不能把联网成功写成离线通过。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一条都没做：写"未开展"，不要留空——空白在结题材料里等于没有这项证据。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6 低配设备与 macOS 验证清单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6.1 低配设备（目标：i5-8250U / 8GB）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当前状态：尚未完成。</w:t>
      </w:r>
      <w:r>
        <w:rPr>
          <w:rFonts w:ascii="宋体" w:hAnsi="宋体" w:eastAsia="宋体"/>
          <w:color w:val="000000"/>
        </w:rPr>
        <w:t xml:space="preserve"> 团队没有该设备，因此这份清单要么在借到机器后执行，要么按 6.3 如实标注。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69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记录项</w:t>
            </w:r>
          </w:p>
        </w:tc>
        <w:tc>
          <w:tcPr>
            <w:tcW w:type="dxa" w:w="503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怎么测</w:t>
            </w:r>
          </w:p>
        </w:tc>
        <w:tc>
          <w:tcPr>
            <w:tcW w:type="dxa" w:w="222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结果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设备信息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CPU 型号、内存、硬盘类型（SSD/HDD）、系统版本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冷启动时间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关机后首次双击 → 主界面可操作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热启动时间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关闭后立即再双击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首次分类耗时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载入示例错题 → 一键分类（含初始化）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155 条批量分类耗时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同一批再点"重新分类全部"，用秒表计时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内存峰值（空闲）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任务管理器 → 详细信息 → 工作集：</w:t>
            </w:r>
            <w:r>
              <w:rPr>
                <w:rFonts w:ascii="Consolas" w:hAnsi="Consolas" w:eastAsia="宋体"/>
                <w:sz w:val="18"/>
              </w:rPr>
              <w:t>错题自动分类.exe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+ </w:t>
            </w:r>
            <w:r>
              <w:rPr>
                <w:rFonts w:ascii="Consolas" w:hAnsi="Consolas" w:eastAsia="宋体"/>
                <w:sz w:val="18"/>
              </w:rPr>
              <w:t>media_worker.exe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MB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内存峰值（识图/转写/公式）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识别进行中再记一次峰值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MB / ____ MB / ____ MB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图片识别耗时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按任务 C 步骤 C3 计时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听力转写耗时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记录音频时长与转写耗时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秒音频 / 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公式识别耗时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裁剪单公式，计时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秒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界面卡顿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滚动 155 条、切页、输入搜索词时是否白屏/掉帧；1 很卡 – 5 流畅，并写具体现象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分：____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磁盘占用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发布目录大小 + 工作区 </w:t>
            </w:r>
            <w:r>
              <w:rPr>
                <w:rFonts w:ascii="Consolas" w:hAnsi="Consolas" w:eastAsia="宋体"/>
                <w:sz w:val="18"/>
              </w:rPr>
              <w:t>.mistake_classifier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 大小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 MB + ____ MB</w:t>
            </w:r>
          </w:p>
        </w:tc>
      </w:tr>
      <w:tr>
        <w:tc>
          <w:tcPr>
            <w:tcW w:type="dxa" w:w="169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温度/风扇/降频（主观，可选）</w:t>
            </w:r>
          </w:p>
        </w:tc>
        <w:tc>
          <w:tcPr>
            <w:tcW w:type="dxa" w:w="503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长时间分类后是否明显变慢</w:t>
            </w:r>
          </w:p>
        </w:tc>
        <w:tc>
          <w:tcPr>
            <w:tcW w:type="dxa" w:w="222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注意</w:t>
      </w:r>
      <w:r>
        <w:rPr>
          <w:rFonts w:ascii="宋体" w:hAnsi="宋体" w:eastAsia="宋体"/>
          <w:color w:val="000000"/>
        </w:rPr>
        <w:t>：不要拿隔离性能记录里的文本热态毫秒数（约 9.5 ms/条）当低配结论——那是纯文本热态、无媒体、非低配机器；也不要拿 offscreen 事件下的页面响应结论代替真实显示器表现。低配结论只能来自表里实测的数字。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6.2 macOS（需在对应系统构建与实测）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当前状态：尚未完成。</w:t>
      </w:r>
      <w:r>
        <w:rPr>
          <w:rFonts w:ascii="宋体" w:hAnsi="宋体" w:eastAsia="宋体"/>
          <w:color w:val="000000"/>
        </w:rPr>
        <w:t xml:space="preserve"> Windows 目录包不能在 macOS 上运行，PyInstaller 也不能跨平台交叉构建，因此必须有一台 Mac 实际构建一次、实际点一遍。</w:t>
      </w:r>
    </w:p>
    <w:p>
      <w:pPr>
        <w:spacing w:after="80"/>
      </w:pPr>
      <w:r>
        <w:rPr>
          <w:rFonts w:ascii="宋体" w:hAnsi="宋体" w:eastAsia="宋体"/>
          <w:b/>
          <w:color w:val="000000"/>
        </w:rPr>
        <w:t>禁止的写法</w:t>
      </w:r>
      <w:r>
        <w:rPr>
          <w:rFonts w:ascii="宋体" w:hAnsi="宋体" w:eastAsia="宋体"/>
          <w:color w:val="000000"/>
        </w:rPr>
        <w:t>："使用了 Qt/Python 跨平台库，因此支持 macOS""代码里有 macOS 分支""理论可行"。这些都不构成实测证据。</w:t>
      </w:r>
    </w:p>
    <w:p>
      <w:pPr>
        <w:spacing w:after="80"/>
      </w:pPr>
      <w:r>
        <w:rPr>
          <w:rFonts w:ascii="宋体" w:hAnsi="宋体" w:eastAsia="宋体"/>
          <w:color w:val="000000"/>
        </w:rPr>
        <w:t>届时需要记录的项目：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810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记录项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环境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macOS 版本、芯片（Intel / Apple Silicon）、Python 版本、构建命令与产物形态（.app 或目录）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启动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首次打开是否被 Gatekeeper 拦截、如何处理、启动耗时、是否闪退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基础流程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五页导航、中文路径、导入 TXT/Excel、分类、修正、重启留存、导出 Excel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媒体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 OCR 是否可用（onnxruntime 轮子）、听力转写是否可用（faster-whisper/CTranslate2）、公式是否可用（pix2tex/torch）；各自耗时与失败原因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界面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Retina 缩放下字体与表格是否正常、菜单与快捷键是否可用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数据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工作区位置、备份 ZIP 创建与恢复、跨平台迁移（Windows ↔ macOS）是否可行</w:t>
            </w:r>
          </w:p>
        </w:tc>
      </w:tr>
      <w:tr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结论</w:t>
            </w:r>
          </w:p>
        </w:tc>
        <w:tc>
          <w:tcPr>
            <w:tcW w:type="dxa" w:w="810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通过 / 部分通过 / 未通过 / 未验证，逐项对应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若本轮不做 macOS</w:t>
      </w:r>
      <w:r>
        <w:rPr>
          <w:rFonts w:ascii="宋体" w:hAnsi="宋体" w:eastAsia="宋体"/>
          <w:color w:val="000000"/>
        </w:rPr>
        <w:t>：在结题材料写"未在 macOS 构建与实测"，并按学校流程确认本轮验收范围是否只含 Windows；把范围调整的记录一并归档。不能因为"原技术路线写了 macOS"就默认通过，也不能因为"没设备"就把这项从对照矩阵里删掉——删掉和写"通过"性质一样。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6.3 没有设备时的统一写法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22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情况</w:t>
            </w:r>
          </w:p>
        </w:tc>
        <w:tc>
          <w:tcPr>
            <w:tcW w:type="dxa" w:w="557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写法</w:t>
            </w:r>
          </w:p>
        </w:tc>
        <w:tc>
          <w:tcPr>
            <w:tcW w:type="dxa" w:w="215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不能写</w:t>
            </w:r>
          </w:p>
        </w:tc>
      </w:tr>
      <w:tr>
        <w:tc>
          <w:tcPr>
            <w:tcW w:type="dxa" w:w="122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没借到低配机</w:t>
            </w:r>
          </w:p>
        </w:tc>
        <w:tc>
          <w:tcPr>
            <w:tcW w:type="dxa" w:w="55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低配：未验证（无 i5-8250U/8GB 设备）；现有替代配置为 ____（本机 CPU/内存），</w:t>
            </w:r>
            <w:r>
              <w:rPr>
                <w:rFonts w:ascii="宋体" w:hAnsi="宋体" w:eastAsia="宋体"/>
                <w:b/>
                <w:color w:val="000000"/>
                <w:sz w:val="18"/>
              </w:rPr>
              <w:t>不能代表低配</w:t>
            </w:r>
          </w:p>
        </w:tc>
        <w:tc>
          <w:tcPr>
            <w:tcW w:type="dxa" w:w="21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"低配可运行""性能良好"</w:t>
            </w:r>
          </w:p>
        </w:tc>
      </w:tr>
      <w:tr>
        <w:tc>
          <w:tcPr>
            <w:tcW w:type="dxa" w:w="122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没有 Mac</w:t>
            </w:r>
          </w:p>
        </w:tc>
        <w:tc>
          <w:tcPr>
            <w:tcW w:type="dxa" w:w="55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macOS：未验证（无 macOS 设备与构建产物）</w:t>
            </w:r>
          </w:p>
        </w:tc>
        <w:tc>
          <w:tcPr>
            <w:tcW w:type="dxa" w:w="21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"跨平台支持""理论上兼容"</w:t>
            </w:r>
          </w:p>
        </w:tc>
      </w:tr>
      <w:tr>
        <w:tc>
          <w:tcPr>
            <w:tcW w:type="dxa" w:w="122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部分测了</w:t>
            </w:r>
          </w:p>
        </w:tc>
        <w:tc>
          <w:tcPr>
            <w:tcW w:type="dxa" w:w="55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逐项写"通过/失败/未验证"，不给整体"通过"</w:t>
            </w:r>
          </w:p>
        </w:tc>
        <w:tc>
          <w:tcPr>
            <w:tcW w:type="dxa" w:w="21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"基本通过"</w:t>
            </w:r>
          </w:p>
        </w:tc>
      </w:tr>
      <w:tr>
        <w:tc>
          <w:tcPr>
            <w:tcW w:type="dxa" w:w="122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用了别人的机器但配置不同</w:t>
            </w:r>
          </w:p>
        </w:tc>
        <w:tc>
          <w:tcPr>
            <w:tcW w:type="dxa" w:w="557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写实际配置，并注明与原目标配置的差异</w:t>
            </w:r>
          </w:p>
        </w:tc>
        <w:tc>
          <w:tcPr>
            <w:tcW w:type="dxa" w:w="215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把 i7/16GB 写成"低配"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7 结果如何回到结题材料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7.1 从原始记录到《真实试用与迭代记录》</w:t>
      </w:r>
    </w:p>
    <w:p>
      <w:pPr>
        <w:spacing w:after="80"/>
      </w:pPr>
      <w:r>
        <w:rPr>
          <w:rFonts w:ascii="宋体" w:hAnsi="宋体" w:eastAsia="宋体"/>
          <w:color w:val="000000"/>
        </w:rPr>
        <w:t>四类原始材料按固定顺序汇总，不跳步：</w:t>
      </w:r>
    </w:p>
    <w:p>
      <w:pPr>
        <w:spacing w:before="40" w:after="120"/>
        <w:ind w:left="283"/>
      </w:pPr>
      <w:r>
        <w:rPr>
          <w:rFonts w:ascii="Consolas" w:hAnsi="Consolas" w:eastAsia="宋体"/>
          <w:sz w:val="17"/>
        </w:rPr>
        <w:t>观察记录表（3.2）+ 问卷（第 4 节）</w:t>
        <w:br/>
      </w:r>
      <w:r>
        <w:rPr>
          <w:rFonts w:ascii="Consolas" w:hAnsi="Consolas" w:eastAsia="宋体"/>
          <w:sz w:val="17"/>
        </w:rPr>
        <w:t xml:space="preserve">        ↓  去标识、按任务/严重程度归类、逐条对账</w:t>
        <w:br/>
      </w:r>
      <w:r>
        <w:rPr>
          <w:rFonts w:ascii="Consolas" w:hAnsi="Consolas" w:eastAsia="宋体"/>
          <w:sz w:val="17"/>
        </w:rPr>
        <w:t>问题登记表（3.3）</w:t>
        <w:br/>
      </w:r>
      <w:r>
        <w:rPr>
          <w:rFonts w:ascii="Consolas" w:hAnsi="Consolas" w:eastAsia="宋体"/>
          <w:sz w:val="17"/>
        </w:rPr>
        <w:t xml:space="preserve">        ↓  按严重程度修复</w:t>
        <w:br/>
      </w:r>
      <w:r>
        <w:rPr>
          <w:rFonts w:ascii="Consolas" w:hAnsi="Consolas" w:eastAsia="宋体"/>
          <w:sz w:val="17"/>
        </w:rPr>
        <w:t>修复版本号</w:t>
        <w:br/>
      </w:r>
      <w:r>
        <w:rPr>
          <w:rFonts w:ascii="Consolas" w:hAnsi="Consolas" w:eastAsia="宋体"/>
          <w:sz w:val="17"/>
        </w:rPr>
        <w:t xml:space="preserve">        ↓  原试用者或新试用者复测</w:t>
        <w:br/>
      </w:r>
      <w:r>
        <w:rPr>
          <w:rFonts w:ascii="Consolas" w:hAnsi="Consolas" w:eastAsia="宋体"/>
          <w:sz w:val="17"/>
        </w:rPr>
        <w:t>《真实试用与迭代记录》 → 验收对照矩阵第 16 项</w:t>
      </w:r>
    </w:p>
    <w:p>
      <w:pPr>
        <w:spacing w:after="80"/>
      </w:pPr>
      <w:r>
        <w:rPr>
          <w:rFonts w:ascii="宋体" w:hAnsi="宋体" w:eastAsia="宋体"/>
          <w:color w:val="000000"/>
        </w:rPr>
        <w:t>汇总时只做三件事：去标识（姓名→代号）、归类（按任务/严重程度）、对账（每条问题都要有修复版本和复测结果，或明确写"不修复 + 理由"）。</w:t>
      </w:r>
      <w:r>
        <w:rPr>
          <w:rFonts w:ascii="宋体" w:hAnsi="宋体" w:eastAsia="宋体"/>
          <w:b/>
          <w:color w:val="000000"/>
        </w:rPr>
        <w:t>不做</w:t>
      </w:r>
      <w:r>
        <w:rPr>
          <w:rFonts w:ascii="宋体" w:hAnsi="宋体" w:eastAsia="宋体"/>
          <w:color w:val="000000"/>
        </w:rPr>
        <w:t>：把"部分完成"改成"完成"；把"未验证"删掉；把多人意见合并成一句没有出处的结论。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7.2 汇总表模板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c>
          <w:tcPr>
            <w:tcW w:type="dxa" w:w="60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试用编号</w:t>
            </w:r>
          </w:p>
        </w:tc>
        <w:tc>
          <w:tcPr>
            <w:tcW w:type="dxa" w:w="609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代号</w:t>
            </w:r>
          </w:p>
        </w:tc>
        <w:tc>
          <w:tcPr>
            <w:tcW w:type="dxa" w:w="60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专业·年级</w:t>
            </w:r>
          </w:p>
        </w:tc>
        <w:tc>
          <w:tcPr>
            <w:tcW w:type="dxa" w:w="76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设备/系统</w:t>
            </w:r>
          </w:p>
        </w:tc>
        <w:tc>
          <w:tcPr>
            <w:tcW w:type="dxa" w:w="60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完成 A</w:t>
            </w:r>
          </w:p>
        </w:tc>
        <w:tc>
          <w:tcPr>
            <w:tcW w:type="dxa" w:w="80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完成 B</w:t>
            </w:r>
          </w:p>
        </w:tc>
        <w:tc>
          <w:tcPr>
            <w:tcW w:type="dxa" w:w="60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完成 C</w:t>
            </w:r>
          </w:p>
        </w:tc>
        <w:tc>
          <w:tcPr>
            <w:tcW w:type="dxa" w:w="50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主要卡点</w:t>
            </w:r>
          </w:p>
        </w:tc>
        <w:tc>
          <w:tcPr>
            <w:tcW w:type="dxa" w:w="75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对应问题编号</w:t>
            </w:r>
          </w:p>
        </w:tc>
        <w:tc>
          <w:tcPr>
            <w:tcW w:type="dxa" w:w="5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修复版本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复测结果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证据（截图/导出）</w:t>
            </w:r>
          </w:p>
        </w:tc>
        <w:tc>
          <w:tcPr>
            <w:tcW w:type="dxa" w:w="85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含提示</w:t>
            </w:r>
          </w:p>
        </w:tc>
      </w:tr>
      <w:tr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P1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完成/部分/未完成</w:t>
            </w:r>
          </w:p>
        </w:tc>
        <w:tc>
          <w:tcPr>
            <w:tcW w:type="dxa" w:w="8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未执行/图片/公式/听力</w:t>
            </w:r>
          </w:p>
        </w:tc>
        <w:tc>
          <w:tcPr>
            <w:tcW w:type="dxa" w:w="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ISS-____</w:t>
            </w:r>
          </w:p>
        </w:tc>
        <w:tc>
          <w:tcPr>
            <w:tcW w:type="dxa" w:w="5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通过/仍存在/未复测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S-P1-__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无/有</w:t>
            </w:r>
          </w:p>
        </w:tc>
      </w:tr>
      <w:tr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P2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  <w:tr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9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P3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6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0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60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0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7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5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85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问题闭环汇总（与 3.3 一一对应）：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c>
          <w:tcPr>
            <w:tcW w:type="dxa" w:w="18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问题编号</w:t>
            </w:r>
          </w:p>
        </w:tc>
        <w:tc>
          <w:tcPr>
            <w:tcW w:type="dxa" w:w="107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type="dxa" w:w="107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107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修复版本</w:t>
            </w:r>
          </w:p>
        </w:tc>
        <w:tc>
          <w:tcPr>
            <w:tcW w:type="dxa" w:w="107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复测人/日期</w:t>
            </w:r>
          </w:p>
        </w:tc>
        <w:tc>
          <w:tcPr>
            <w:tcW w:type="dxa" w:w="1872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复测结果</w:t>
            </w:r>
          </w:p>
        </w:tc>
        <w:tc>
          <w:tcPr>
            <w:tcW w:type="dxa" w:w="936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是否写入结题说明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ISS-001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通过/仍存在/未复测</w:t>
            </w:r>
          </w:p>
        </w:tc>
        <w:tc>
          <w:tcPr>
            <w:tcW w:type="dxa" w:w="9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是/否</w:t>
            </w:r>
          </w:p>
        </w:tc>
      </w:tr>
      <w:tr>
        <w:tc>
          <w:tcPr>
            <w:tcW w:type="dxa" w:w="18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ISS-002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07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1872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  <w:tc>
          <w:tcPr>
            <w:tcW w:type="dxa" w:w="936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____</w:t>
            </w:r>
          </w:p>
        </w:tc>
      </w:tr>
    </w:tbl>
    <w:p/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7.3 《真实试用与迭代记录》文档骨架</w:t>
      </w:r>
    </w:p>
    <w:p>
      <w:pPr>
        <w:spacing w:after="80"/>
      </w:pPr>
      <w:r>
        <w:rPr>
          <w:rFonts w:ascii="宋体" w:hAnsi="宋体" w:eastAsia="宋体"/>
          <w:color w:val="000000"/>
        </w:rPr>
        <w:t>建议单独成文（约 4–8 页），结构如下，每节都必须有真实数据或明确写"未验证"：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试用概况</w:t>
      </w:r>
      <w:r>
        <w:rPr>
          <w:rFonts w:ascii="宋体" w:hAnsi="宋体" w:eastAsia="宋体"/>
          <w:color w:val="000000"/>
        </w:rPr>
        <w:t>：版本号、时间跨度、人数与专业分布、设备分布、任务完成率（分子/分母都写出来，例如"任务 A 完成 4/5"）。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逐人记录摘要</w:t>
      </w:r>
      <w:r>
        <w:rPr>
          <w:rFonts w:ascii="宋体" w:hAnsi="宋体" w:eastAsia="宋体"/>
          <w:color w:val="000000"/>
        </w:rPr>
        <w:t>：每人半页，写"做了什么、卡在哪、最后怎么完成的"，附截图编号。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问题清单与严重程度分布</w:t>
      </w:r>
      <w:r>
        <w:rPr>
          <w:rFonts w:ascii="宋体" w:hAnsi="宋体" w:eastAsia="宋体"/>
          <w:color w:val="000000"/>
        </w:rPr>
        <w:t>：阻断 __ 条、影响体验 __ 条、轻微 __ 条；列出阻断项全文。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修复与复测</w:t>
      </w:r>
      <w:r>
        <w:rPr>
          <w:rFonts w:ascii="宋体" w:hAnsi="宋体" w:eastAsia="宋体"/>
          <w:color w:val="000000"/>
        </w:rPr>
        <w:t>：每条问题的修复版本、改动要点、复测方式与结果；未修复项写原因。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问卷结果</w:t>
      </w:r>
      <w:r>
        <w:rPr>
          <w:rFonts w:ascii="宋体" w:hAnsi="宋体" w:eastAsia="宋体"/>
          <w:color w:val="000000"/>
        </w:rPr>
        <w:t>：逐题给频数（N=__），开放题按主题归类并</w:t>
      </w:r>
      <w:r>
        <w:rPr>
          <w:rFonts w:ascii="宋体" w:hAnsi="宋体" w:eastAsia="宋体"/>
          <w:b/>
          <w:color w:val="000000"/>
        </w:rPr>
        <w:t>原文摘录</w:t>
      </w:r>
      <w:r>
        <w:rPr>
          <w:rFonts w:ascii="宋体" w:hAnsi="宋体" w:eastAsia="宋体"/>
          <w:color w:val="000000"/>
        </w:rPr>
        <w:t>（去标识）；小样本不报百分比"满意率"。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结论与局限</w:t>
      </w:r>
      <w:r>
        <w:rPr>
          <w:rFonts w:ascii="宋体" w:hAnsi="宋体" w:eastAsia="宋体"/>
          <w:color w:val="000000"/>
        </w:rPr>
        <w:t>：能支持的结论（例如"3 名非开发者可在无提示下完成文本主流程"）、不能支持的结论（例如"不能据此推断分类准确率"）、未覆盖项（物理/英语场景是否覆盖、macOS、低配、干净机）。</w:t>
      </w:r>
    </w:p>
    <w:p>
      <w:pPr>
        <w:pStyle w:val="Heading3"/>
      </w:pPr>
      <w:r>
        <w:rPr>
          <w:rFonts w:ascii="黑体" w:hAnsi="黑体" w:eastAsia="黑体"/>
          <w:b/>
          <w:color w:val="000000"/>
          <w:sz w:val="24"/>
        </w:rPr>
        <w:t>7.4 与验收对照矩阵的关系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8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矩阵项</w:t>
            </w:r>
          </w:p>
        </w:tc>
        <w:tc>
          <w:tcPr>
            <w:tcW w:type="dxa" w:w="1354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由谁提供证据</w:t>
            </w:r>
          </w:p>
        </w:tc>
        <w:tc>
          <w:tcPr>
            <w:tcW w:type="dxa" w:w="5555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判定规则（建议）</w:t>
            </w:r>
          </w:p>
        </w:tc>
      </w:tr>
      <w:tr>
        <w:tc>
          <w:tcPr>
            <w:tcW w:type="dxa" w:w="20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16 项 校内真实试用</w:t>
            </w:r>
          </w:p>
        </w:tc>
        <w:tc>
          <w:tcPr>
            <w:tcW w:type="dxa" w:w="1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本文件第 2–4、7 节</w:t>
            </w:r>
          </w:p>
        </w:tc>
        <w:tc>
          <w:tcPr>
            <w:tcW w:type="dxa" w:w="55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至少 3 名非开发者独立试用、覆盖高数/物理/英语三个场景、每人完成 A、有问题登记与至少一轮修复复测 → 可写"已完成"；任一项缺 → 写"部分完成（缺 ____）"，并写清人数与覆盖范围</w:t>
            </w:r>
          </w:p>
        </w:tc>
      </w:tr>
      <w:tr>
        <w:tc>
          <w:tcPr>
            <w:tcW w:type="dxa" w:w="20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13 项 全流程离线</w:t>
            </w:r>
          </w:p>
        </w:tc>
        <w:tc>
          <w:tcPr>
            <w:tcW w:type="dxa" w:w="1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5 节清单第 3、18 条</w:t>
            </w:r>
          </w:p>
        </w:tc>
        <w:tc>
          <w:tcPr>
            <w:tcW w:type="dxa" w:w="55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干净机断网全程无联网需求才算通过；开发机本地成功不算</w:t>
            </w:r>
          </w:p>
        </w:tc>
      </w:tr>
      <w:tr>
        <w:tc>
          <w:tcPr>
            <w:tcW w:type="dxa" w:w="20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14 项 干净 Windows 发布包</w:t>
            </w:r>
          </w:p>
        </w:tc>
        <w:tc>
          <w:tcPr>
            <w:tcW w:type="dxa" w:w="1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5 节清单</w:t>
            </w:r>
          </w:p>
        </w:tc>
        <w:tc>
          <w:tcPr>
            <w:tcW w:type="dxa" w:w="55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5–17 步全通过才算；缺媒体素材则该项写"部分验证"</w:t>
            </w:r>
          </w:p>
        </w:tc>
      </w:tr>
      <w:tr>
        <w:tc>
          <w:tcPr>
            <w:tcW w:type="dxa" w:w="2048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15 项 跨平台与低配</w:t>
            </w:r>
          </w:p>
        </w:tc>
        <w:tc>
          <w:tcPr>
            <w:tcW w:type="dxa" w:w="1354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第 6 节</w:t>
            </w:r>
          </w:p>
        </w:tc>
        <w:tc>
          <w:tcPr>
            <w:tcW w:type="dxa" w:w="5555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有目标设备实测才算；没有就保留"未验证"，不删项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color w:val="000000"/>
        </w:rPr>
        <w:t>三条纪律：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一项证据只能支撑它真正覆盖的项。</w:t>
      </w:r>
      <w:r>
        <w:rPr>
          <w:rFonts w:ascii="宋体" w:hAnsi="宋体" w:eastAsia="宋体"/>
          <w:color w:val="000000"/>
        </w:rPr>
        <w:t xml:space="preserve"> 一次同学试用不能同时充当"干净 Windows 验证"——除非那台机器确实干净且清单走完。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试用不产出准确率。</w:t>
      </w:r>
      <w:r>
        <w:rPr>
          <w:rFonts w:ascii="宋体" w:hAnsi="宋体" w:eastAsia="宋体"/>
          <w:color w:val="000000"/>
        </w:rPr>
        <w:t xml:space="preserve"> 准确率来自 155 条人工标注样本的主验收（98.1% / 纯文本 98.8%）；问卷第 6 题只是主观感受，写进材料时必须标明"主观评价，N=__"。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状态只降不升。</w:t>
      </w:r>
      <w:r>
        <w:rPr>
          <w:rFonts w:ascii="宋体" w:hAnsi="宋体" w:eastAsia="宋体"/>
          <w:color w:val="000000"/>
        </w:rPr>
        <w:t xml:space="preserve"> 原矩阵里写"未完成"的，只有拿到对应证据才能改；改的时候把证据文件名写进备注，方便学校核查。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8 不能做什么（边界声明）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自动化测试不能替代真实试用。</w:t>
      </w:r>
      <w:r>
        <w:rPr>
          <w:rFonts w:ascii="宋体" w:hAnsi="宋体" w:eastAsia="宋体"/>
          <w:color w:val="000000"/>
        </w:rPr>
        <w:t xml:space="preserve"> 826 项回归通过证明代码路径没坏，不证明一个没看过演示的同学能自己走完流程。回归结果不能填进观察记录表，也不能写成"试用通过"。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开发者自测不能写成"同学试用"。</w:t>
      </w:r>
      <w:r>
        <w:rPr>
          <w:rFonts w:ascii="宋体" w:hAnsi="宋体" w:eastAsia="宋体"/>
          <w:color w:val="000000"/>
        </w:rPr>
        <w:t xml:space="preserve"> 项目组成员、帮忙调试过的同学、看过演示的人，都只能算内部测试。他们的记录可以进"内部测试"，不能进"校内真实试用"这一项。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未发生的反馈不得补造。</w:t>
      </w:r>
      <w:r>
        <w:rPr>
          <w:rFonts w:ascii="宋体" w:hAnsi="宋体" w:eastAsia="宋体"/>
          <w:color w:val="000000"/>
        </w:rPr>
        <w:t xml:space="preserve"> 不填假日期、不凑人数、不编引语、不写"同学们普遍反映"。问卷必须由同学本人填；组织者不得代填、不得事后"整理"成通顺的句子当原话。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示例数据不能当同学的题目。</w:t>
      </w:r>
      <w:r>
        <w:rPr>
          <w:rFonts w:ascii="宋体" w:hAnsi="宋体" w:eastAsia="宋体"/>
          <w:color w:val="000000"/>
        </w:rPr>
        <w:t xml:space="preserve"> 155 条内置示例用于演示与回归；用示例跑出来的结果，不能写成"同学用自己的错题完成了分类"。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"有代码"不等于"已验证"。</w:t>
      </w:r>
      <w:r>
        <w:rPr>
          <w:rFonts w:ascii="宋体" w:hAnsi="宋体" w:eastAsia="宋体"/>
          <w:color w:val="000000"/>
        </w:rPr>
        <w:t xml:space="preserve"> 跨平台库、多平台分支、模型随包，都不能替代在目标系统上的实测。macOS、低配、干净机同理。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本机不能冒充干净机或低配机。</w:t>
      </w:r>
      <w:r>
        <w:rPr>
          <w:rFonts w:ascii="宋体" w:hAnsi="宋体" w:eastAsia="宋体"/>
          <w:color w:val="000000"/>
        </w:rPr>
        <w:t xml:space="preserve"> 本机装过 Python、依赖和模型，且是当前开发机；把它写成"干净 Windows 验证通过"是造假。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失败记录不能删。</w:t>
      </w:r>
      <w:r>
        <w:rPr>
          <w:rFonts w:ascii="宋体" w:hAnsi="宋体" w:eastAsia="宋体"/>
          <w:color w:val="000000"/>
        </w:rPr>
        <w:t xml:space="preserve"> 卡点、报错、放弃、需要人帮忙，都是结题材料里最有说服力的部分；只留成功记录会高估可用性，也会让"多轮迭代"失去依据。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人数是执行建议，不是规定。</w:t>
      </w:r>
      <w:r>
        <w:rPr>
          <w:rFonts w:ascii="宋体" w:hAnsi="宋体" w:eastAsia="宋体"/>
          <w:color w:val="000000"/>
        </w:rPr>
        <w:t xml:space="preserve"> 3–5 人来自本方案，不是学校要求；材料里不得写成"按学校要求完成 5 人试用"。</w:t>
      </w:r>
    </w:p>
    <w:p>
      <w:pPr>
        <w:pStyle w:val="ListNumber"/>
      </w:pPr>
      <w:r>
        <w:rPr>
          <w:rFonts w:ascii="宋体" w:hAnsi="宋体" w:eastAsia="宋体"/>
          <w:b/>
          <w:color w:val="000000"/>
        </w:rPr>
        <w:t>引用"已验证"只能按第 0.2 节的口径。</w:t>
      </w:r>
      <w:r>
        <w:rPr>
          <w:rFonts w:ascii="宋体" w:hAnsi="宋体" w:eastAsia="宋体"/>
          <w:color w:val="000000"/>
        </w:rPr>
        <w:t xml:space="preserve"> 事实卡没给的，一律写"未验证/待测"。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 A 事实卡（撰写与答辩时的统一口径）</w:t>
      </w:r>
    </w:p>
    <w:p>
      <w:pPr>
        <w:pStyle w:val="ListBullet"/>
      </w:pPr>
      <w:r>
        <w:rPr>
          <w:rFonts w:ascii="宋体" w:hAnsi="宋体" w:eastAsia="宋体"/>
          <w:color w:val="000000"/>
        </w:rPr>
        <w:t xml:space="preserve">软件版本 1.0.0；Windows 11 + Python 3.13.5 主环境；发布包为目录版，需整体保留目录，双击 </w:t>
      </w:r>
      <w:r>
        <w:rPr>
          <w:rFonts w:ascii="Consolas" w:hAnsi="Consolas" w:eastAsia="宋体"/>
        </w:rPr>
        <w:t>错题自动分类.exe</w:t>
      </w:r>
      <w:r>
        <w:rPr>
          <w:rFonts w:ascii="宋体" w:hAnsi="宋体" w:eastAsia="宋体"/>
          <w:color w:val="000000"/>
        </w:rPr>
        <w:t>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已内置 5 套学科体系与示例题目，可离线运行。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已知耗时（本机发布包冒烟）：图片识别约 3 秒；31.88 秒音频转写约 12 秒；公式识别约 19 秒。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公式识别对整页多公式混排不可靠，需裁剪单公式并对照原图校对。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自动化回归 826 项通过；主验收（155 条人工标注样本）知识点准确率 98.1%、纯文本 98.8%。</w:t>
      </w:r>
    </w:p>
    <w:p>
      <w:pPr>
        <w:pStyle w:val="ListBullet"/>
      </w:pPr>
      <w:r>
        <w:rPr>
          <w:rFonts w:ascii="宋体" w:hAnsi="宋体" w:eastAsia="宋体"/>
          <w:color w:val="000000"/>
        </w:rPr>
        <w:t>尚未完成：干净无 Python Windows、macOS、i5-8250U/8GB 低配、真实同学试用。</w:t>
      </w:r>
    </w:p>
    <w:p>
      <w:pPr>
        <w:pStyle w:val="Heading2"/>
      </w:pPr>
      <w:r>
        <w:rPr>
          <w:rFonts w:ascii="黑体" w:hAnsi="黑体" w:eastAsia="黑体"/>
          <w:b/>
          <w:color w:val="000000"/>
          <w:sz w:val="28"/>
        </w:rPr>
        <w:t>附录 B 试用现场常见提示与处理（组织者速查）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810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现象</w:t>
            </w:r>
          </w:p>
        </w:tc>
        <w:tc>
          <w:tcPr>
            <w:tcW w:type="dxa" w:w="2601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4547"/>
            <w:shd w:val="clear" w:color="auto" w:fill="D9D9D9"/>
          </w:tcPr>
          <w:p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处理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双击无反应/闪退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可能只复制了 exe，或运行库不全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 xml:space="preserve">确认整个目录完整；查工作区 </w:t>
            </w:r>
            <w:r>
              <w:rPr>
                <w:rFonts w:ascii="Consolas" w:hAnsi="Consolas" w:eastAsia="宋体"/>
                <w:sz w:val="18"/>
              </w:rPr>
              <w:t>logs/app.log</w:t>
            </w:r>
            <w:r>
              <w:rPr>
                <w:rFonts w:ascii="宋体" w:hAnsi="宋体" w:eastAsia="宋体"/>
                <w:color w:val="000000"/>
                <w:sz w:val="18"/>
              </w:rPr>
              <w:t xml:space="preserve">；源码版另有 </w:t>
            </w:r>
            <w:r>
              <w:rPr>
                <w:rFonts w:ascii="Consolas" w:hAnsi="Consolas" w:eastAsia="宋体"/>
                <w:sz w:val="18"/>
              </w:rPr>
              <w:t>启动日志.txt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提示"本地模型未准备"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模型缺失或大小不符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需重新准备组件（联网）；点识别重试不会自动下载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图片提示超限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超过 30 MiB 或 2500 万像素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裁剪或缩小后重试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空白图识别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没有可识别文字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不当作成功；换清晰图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识别很久不动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模型加载或长音频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可"取消本次识别"；当前计算结束后才丢弃结果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点"停止任务"没立刻停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设计如此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在当前文件/当前题处理完后停止，不立即中断引擎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任务中关窗口关不掉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先请求停止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等任务结束后再关一次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Excel 导出失败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文件可能正被 Excel/WPS 打开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关闭该文件再导出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备份失败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缺附件会阻止"完整备份"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先修复缺失附件再备份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恢复失败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会尝试回滚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保留提示窗口，按提示记下恢复前备份与暂存位置</w:t>
            </w:r>
          </w:p>
        </w:tc>
      </w:tr>
      <w:tr>
        <w:tc>
          <w:tcPr>
            <w:tcW w:type="dxa" w:w="1810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音频不能播放</w:t>
            </w:r>
          </w:p>
        </w:tc>
        <w:tc>
          <w:tcPr>
            <w:tcW w:type="dxa" w:w="2601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精简系统缺音频后端</w:t>
            </w:r>
          </w:p>
        </w:tc>
        <w:tc>
          <w:tcPr>
            <w:tcW w:type="dxa" w:w="4547"/>
          </w:tcPr>
          <w:p>
            <w:r>
              <w:rPr>
                <w:rFonts w:ascii="宋体" w:hAnsi="宋体" w:eastAsia="宋体"/>
                <w:color w:val="000000"/>
                <w:sz w:val="18"/>
              </w:rPr>
              <w:t>用"用系统播放器打开"；不影响转写与分类</w:t>
            </w:r>
          </w:p>
        </w:tc>
      </w:tr>
    </w:tbl>
    <w:p/>
    <w:p>
      <w:pPr>
        <w:spacing w:after="80"/>
      </w:pPr>
      <w:r>
        <w:rPr>
          <w:rFonts w:ascii="宋体" w:hAnsi="宋体" w:eastAsia="宋体"/>
          <w:b/>
          <w:color w:val="000000"/>
        </w:rPr>
        <w:t>本文故意留空的地方</w:t>
      </w:r>
      <w:r>
        <w:rPr>
          <w:rFonts w:ascii="宋体" w:hAnsi="宋体" w:eastAsia="宋体"/>
          <w:color w:val="000000"/>
        </w:rPr>
        <w:t>：所有日期、试用人数与专业年级、每次操作的起止时间与耗时、错误提示原文、问卷勾选与开放题文字、问题编号与严重程度、修复版本号、复测结论，以及干净 Windows、低配 i5-8250U/8GB、macOS 三项的外部验证结果——这些只能由真实试用与实测当场填写，任何预先填入的内容都属于造假。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