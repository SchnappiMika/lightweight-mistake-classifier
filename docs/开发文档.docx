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000000"/>
          <w:sz w:val="36"/>
        </w:rPr>
        <w:t>开发文档</w:t>
      </w:r>
    </w:p>
    <w:p>
      <w:pPr>
        <w:ind w:left="340"/>
      </w:pPr>
      <w:r>
        <w:rPr>
          <w:rFonts w:ascii="宋体" w:hAnsi="宋体" w:eastAsia="宋体"/>
          <w:color w:val="444444"/>
        </w:rPr>
        <w:t>本文主要保留原架构说明。后续新增的备份恢复、导入重试及任务互斥，以当前源码和 [开发进度与验收](开发进度与验收.md) 为准；本页不能代替最终版本的验收记录。</w:t>
      </w:r>
    </w:p>
    <w:p>
      <w:pPr>
        <w:spacing w:after="80"/>
      </w:pPr>
      <w:r>
        <w:rPr>
          <w:rFonts w:ascii="宋体" w:hAnsi="宋体" w:eastAsia="宋体"/>
          <w:color w:val="000000"/>
        </w:rPr>
        <w:t>面向要接手、改造或答辩这个项目的人。重点讲</w:t>
      </w:r>
      <w:r>
        <w:rPr>
          <w:rFonts w:ascii="宋体" w:hAnsi="宋体" w:eastAsia="宋体"/>
          <w:b/>
          <w:color w:val="000000"/>
        </w:rPr>
        <w:t>为什么这么做</w:t>
      </w:r>
      <w:r>
        <w:rPr>
          <w:rFonts w:ascii="宋体" w:hAnsi="宋体" w:eastAsia="宋体"/>
          <w:color w:val="000000"/>
        </w:rPr>
        <w:t>，以及</w:t>
      </w:r>
      <w:r>
        <w:rPr>
          <w:rFonts w:ascii="宋体" w:hAnsi="宋体" w:eastAsia="宋体"/>
          <w:b/>
          <w:color w:val="000000"/>
        </w:rPr>
        <w:t>踩过哪些坑</w:t>
      </w:r>
      <w:r>
        <w:rPr>
          <w:rFonts w:ascii="宋体" w:hAnsi="宋体" w:eastAsia="宋体"/>
          <w:color w:val="000000"/>
        </w:rPr>
        <w:t>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目录</w:t>
      </w:r>
    </w:p>
    <w:p>
      <w:pPr>
        <w:pStyle w:val="ListNumber"/>
      </w:pPr>
      <w:r>
        <w:rPr>
          <w:rFonts w:ascii="宋体" w:hAnsi="宋体" w:eastAsia="宋体"/>
          <w:color w:val="000000"/>
        </w:rPr>
        <w:t>[分层架构](#1-分层架构)</w:t>
      </w:r>
    </w:p>
    <w:p>
      <w:pPr>
        <w:pStyle w:val="ListNumber"/>
      </w:pPr>
      <w:r>
        <w:rPr>
          <w:rFonts w:ascii="宋体" w:hAnsi="宋体" w:eastAsia="宋体"/>
          <w:color w:val="000000"/>
        </w:rPr>
        <w:t>[数据模型](#2-数据模型)</w:t>
      </w:r>
    </w:p>
    <w:p>
      <w:pPr>
        <w:pStyle w:val="ListNumber"/>
      </w:pPr>
      <w:r>
        <w:rPr>
          <w:rFonts w:ascii="宋体" w:hAnsi="宋体" w:eastAsia="宋体"/>
          <w:color w:val="000000"/>
        </w:rPr>
        <w:t>[多模态预处理层](#3-多模态预处理层)</w:t>
      </w:r>
    </w:p>
    <w:p>
      <w:pPr>
        <w:pStyle w:val="ListNumber"/>
      </w:pPr>
      <w:r>
        <w:rPr>
          <w:rFonts w:ascii="宋体" w:hAnsi="宋体" w:eastAsia="宋体"/>
          <w:color w:val="000000"/>
        </w:rPr>
        <w:t>[双层分级分类层](#4-双层分级分类层)</w:t>
      </w:r>
    </w:p>
    <w:p>
      <w:pPr>
        <w:pStyle w:val="ListNumber"/>
      </w:pPr>
      <w:r>
        <w:rPr>
          <w:rFonts w:ascii="宋体" w:hAnsi="宋体" w:eastAsia="宋体"/>
          <w:color w:val="000000"/>
        </w:rPr>
        <w:t>[人工反馈增量优化](#5-人工反馈增量优化)</w:t>
      </w:r>
    </w:p>
    <w:p>
      <w:pPr>
        <w:pStyle w:val="ListNumber"/>
      </w:pPr>
      <w:r>
        <w:rPr>
          <w:rFonts w:ascii="宋体" w:hAnsi="宋体" w:eastAsia="宋体"/>
          <w:color w:val="000000"/>
        </w:rPr>
        <w:t>[界面层](#6-界面层)</w:t>
      </w:r>
    </w:p>
    <w:p>
      <w:pPr>
        <w:pStyle w:val="ListNumber"/>
      </w:pPr>
      <w:r>
        <w:rPr>
          <w:rFonts w:ascii="宋体" w:hAnsi="宋体" w:eastAsia="宋体"/>
          <w:color w:val="000000"/>
        </w:rPr>
        <w:t>[关键设计决策](#7-关键设计决策)</w:t>
      </w:r>
    </w:p>
    <w:p>
      <w:pPr>
        <w:pStyle w:val="ListNumber"/>
      </w:pPr>
      <w:r>
        <w:rPr>
          <w:rFonts w:ascii="宋体" w:hAnsi="宋体" w:eastAsia="宋体"/>
          <w:color w:val="000000"/>
        </w:rPr>
        <w:t>[踩过的坑](#8-踩过的坑)</w:t>
      </w:r>
    </w:p>
    <w:p>
      <w:pPr>
        <w:pStyle w:val="ListNumber"/>
      </w:pPr>
      <w:r>
        <w:rPr>
          <w:rFonts w:ascii="宋体" w:hAnsi="宋体" w:eastAsia="宋体"/>
          <w:color w:val="000000"/>
        </w:rPr>
        <w:t>[测试与评测](#9-测试与评测)</w:t>
      </w:r>
    </w:p>
    <w:p>
      <w:pPr>
        <w:pStyle w:val="ListNumber"/>
      </w:pPr>
      <w:r>
        <w:rPr>
          <w:rFonts w:ascii="宋体" w:hAnsi="宋体" w:eastAsia="宋体"/>
          <w:color w:val="000000"/>
        </w:rPr>
        <w:t>[打包](#10-打包)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1. 分层架构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main.py</w:t>
        <w:br/>
      </w:r>
      <w:r>
        <w:rPr>
          <w:rFonts w:ascii="Consolas" w:hAnsi="Consolas" w:eastAsia="宋体"/>
          <w:sz w:val="17"/>
        </w:rPr>
        <w:t xml:space="preserve">  └─ app/ui/main_window.py         三栏布局，QStackedWidget 承载五个功能页</w:t>
        <w:br/>
      </w:r>
      <w:r>
        <w:rPr>
          <w:rFonts w:ascii="Consolas" w:hAnsi="Consolas" w:eastAsia="宋体"/>
          <w:sz w:val="17"/>
        </w:rPr>
        <w:t xml:space="preserve">       ├─ app/ui/context.py        AppContext：跨页共享状态 + 信号总线</w:t>
        <w:br/>
      </w:r>
      <w:r>
        <w:rPr>
          <w:rFonts w:ascii="Consolas" w:hAnsi="Consolas" w:eastAsia="宋体"/>
          <w:sz w:val="17"/>
        </w:rPr>
        <w:t xml:space="preserve">       └─ app/ui/pages/*.py        五个功能页，各自只依赖 AppContext</w:t>
        <w:br/>
      </w:r>
      <w:r>
        <w:rPr>
          <w:rFonts w:ascii="Consolas" w:hAnsi="Consolas" w:eastAsia="宋体"/>
          <w:sz w:val="17"/>
        </w:rPr>
        <w:t xml:space="preserve">              ↓</w:t>
        <w:br/>
      </w:r>
      <w:r>
        <w:rPr>
          <w:rFonts w:ascii="Consolas" w:hAnsi="Consolas" w:eastAsia="宋体"/>
          <w:sz w:val="17"/>
        </w:rPr>
        <w:t xml:space="preserve">       app/core/dataio/            导入 / 导出</w:t>
        <w:br/>
      </w:r>
      <w:r>
        <w:rPr>
          <w:rFonts w:ascii="Consolas" w:hAnsi="Consolas" w:eastAsia="宋体"/>
          <w:sz w:val="17"/>
        </w:rPr>
        <w:t xml:space="preserve">       app/core/classify/          双层分级分类 + 增量优化</w:t>
        <w:br/>
      </w:r>
      <w:r>
        <w:rPr>
          <w:rFonts w:ascii="Consolas" w:hAnsi="Consolas" w:eastAsia="宋体"/>
          <w:sz w:val="17"/>
        </w:rPr>
        <w:t xml:space="preserve">       app/core/preprocess/        多模态预处理（可插拔单元）</w:t>
        <w:br/>
      </w:r>
      <w:r>
        <w:rPr>
          <w:rFonts w:ascii="Consolas" w:hAnsi="Consolas" w:eastAsia="宋体"/>
          <w:sz w:val="17"/>
        </w:rPr>
        <w:t xml:space="preserve">       app/core/storage.py         仓库层（原子写）</w:t>
        <w:br/>
      </w:r>
      <w:r>
        <w:rPr>
          <w:rFonts w:ascii="Consolas" w:hAnsi="Consolas" w:eastAsia="宋体"/>
          <w:sz w:val="17"/>
        </w:rPr>
        <w:t xml:space="preserve">       app/core/models.py          数据模型（纯 dataclass，无框架依赖）</w:t>
        <w:br/>
      </w:r>
      <w:r>
        <w:rPr>
          <w:rFonts w:ascii="Consolas" w:hAnsi="Consolas" w:eastAsia="宋体"/>
          <w:sz w:val="17"/>
        </w:rPr>
        <w:t xml:space="preserve">       app/config.py               路径 / 常量 / 算法参数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依赖方向严格单向</w:t>
      </w:r>
      <w:r>
        <w:rPr>
          <w:rFonts w:ascii="宋体" w:hAnsi="宋体" w:eastAsia="宋体"/>
          <w:color w:val="000000"/>
        </w:rPr>
        <w:t>：</w:t>
      </w:r>
      <w:r>
        <w:rPr>
          <w:rFonts w:ascii="Consolas" w:hAnsi="Consolas" w:eastAsia="宋体"/>
        </w:rPr>
        <w:t>ui → core → models/config</w:t>
      </w:r>
      <w:r>
        <w:rPr>
          <w:rFonts w:ascii="宋体" w:hAnsi="宋体" w:eastAsia="宋体"/>
          <w:color w:val="000000"/>
        </w:rPr>
        <w:t>。</w:t>
      </w:r>
      <w:r>
        <w:rPr>
          <w:rFonts w:ascii="Consolas" w:hAnsi="Consolas" w:eastAsia="宋体"/>
        </w:rPr>
        <w:t>core</w:t>
      </w:r>
      <w:r>
        <w:rPr>
          <w:rFonts w:ascii="宋体" w:hAnsi="宋体" w:eastAsia="宋体"/>
          <w:color w:val="000000"/>
        </w:rPr>
        <w:t xml:space="preserve"> 里不出现任何 PyQt 导入，因此全部核心逻辑都能在无图形环境下测试（CI 里就是这么跑的）。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页面之间不互相持有引用，全部通过 </w:t>
      </w:r>
      <w:r>
        <w:rPr>
          <w:rFonts w:ascii="Consolas" w:hAnsi="Consolas" w:eastAsia="宋体"/>
        </w:rPr>
        <w:t>AppContext</w:t>
      </w:r>
      <w:r>
        <w:rPr>
          <w:rFonts w:ascii="宋体" w:hAnsi="宋体" w:eastAsia="宋体"/>
          <w:color w:val="000000"/>
        </w:rPr>
        <w:t xml:space="preserve"> 的信号通信：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489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信号</w:t>
            </w:r>
          </w:p>
        </w:tc>
        <w:tc>
          <w:tcPr>
            <w:tcW w:type="dxa" w:w="130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谁发</w:t>
            </w:r>
          </w:p>
        </w:tc>
        <w:tc>
          <w:tcPr>
            <w:tcW w:type="dxa" w:w="2756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谁收</w:t>
            </w:r>
          </w:p>
        </w:tc>
      </w:tr>
      <w:tr>
        <w:tc>
          <w:tcPr>
            <w:tcW w:type="dxa" w:w="4892"/>
          </w:tcPr>
          <w:p>
            <w:r>
              <w:rPr>
                <w:rFonts w:ascii="Consolas" w:hAnsi="Consolas" w:eastAsia="宋体"/>
                <w:sz w:val="18"/>
              </w:rPr>
              <w:t>questions_changed</w:t>
            </w:r>
          </w:p>
        </w:tc>
        <w:tc>
          <w:tcPr>
            <w:tcW w:type="dxa" w:w="130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导入/分类/删除</w:t>
            </w:r>
          </w:p>
        </w:tc>
        <w:tc>
          <w:tcPr>
            <w:tcW w:type="dxa" w:w="275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所有列表页刷新</w:t>
            </w:r>
          </w:p>
        </w:tc>
      </w:tr>
      <w:tr>
        <w:tc>
          <w:tcPr>
            <w:tcW w:type="dxa" w:w="4892"/>
          </w:tcPr>
          <w:p>
            <w:r>
              <w:rPr>
                <w:rFonts w:ascii="Consolas" w:hAnsi="Consolas" w:eastAsia="宋体"/>
                <w:sz w:val="18"/>
              </w:rPr>
              <w:t>scheme_changed</w:t>
            </w:r>
          </w:p>
        </w:tc>
        <w:tc>
          <w:tcPr>
            <w:tcW w:type="dxa" w:w="130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体系编辑</w:t>
            </w:r>
          </w:p>
        </w:tc>
        <w:tc>
          <w:tcPr>
            <w:tcW w:type="dxa" w:w="275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引擎特征库失效 + 各页下拉框刷新</w:t>
            </w:r>
          </w:p>
        </w:tc>
      </w:tr>
      <w:tr>
        <w:tc>
          <w:tcPr>
            <w:tcW w:type="dxa" w:w="4892"/>
          </w:tcPr>
          <w:p>
            <w:r>
              <w:rPr>
                <w:rFonts w:ascii="Consolas" w:hAnsi="Consolas" w:eastAsia="宋体"/>
                <w:sz w:val="18"/>
              </w:rPr>
              <w:t>feedback_changed</w:t>
            </w:r>
          </w:p>
        </w:tc>
        <w:tc>
          <w:tcPr>
            <w:tcW w:type="dxa" w:w="130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人工修正</w:t>
            </w:r>
          </w:p>
        </w:tc>
        <w:tc>
          <w:tcPr>
            <w:tcW w:type="dxa" w:w="275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反馈页刷新</w:t>
            </w:r>
          </w:p>
        </w:tc>
      </w:tr>
      <w:tr>
        <w:tc>
          <w:tcPr>
            <w:tcW w:type="dxa" w:w="4892"/>
          </w:tcPr>
          <w:p>
            <w:r>
              <w:rPr>
                <w:rFonts w:ascii="Consolas" w:hAnsi="Consolas" w:eastAsia="宋体"/>
                <w:sz w:val="18"/>
              </w:rPr>
              <w:t>toast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/ </w:t>
            </w:r>
            <w:r>
              <w:rPr>
                <w:rFonts w:ascii="Consolas" w:hAnsi="Consolas" w:eastAsia="宋体"/>
                <w:sz w:val="18"/>
              </w:rPr>
              <w:t>status</w:t>
            </w:r>
          </w:p>
        </w:tc>
        <w:tc>
          <w:tcPr>
            <w:tcW w:type="dxa" w:w="130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任意页</w:t>
            </w:r>
          </w:p>
        </w:tc>
        <w:tc>
          <w:tcPr>
            <w:tcW w:type="dxa" w:w="275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主窗口浮层 / 状态栏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2. 数据模型</w:t>
      </w:r>
    </w:p>
    <w:p>
      <w:pPr>
        <w:spacing w:after="80"/>
      </w:pPr>
      <w:r>
        <w:rPr>
          <w:rFonts w:ascii="Consolas" w:hAnsi="Consolas" w:eastAsia="宋体"/>
        </w:rPr>
        <w:t>app/core/models.py</w:t>
      </w:r>
      <w:r>
        <w:rPr>
          <w:rFonts w:ascii="宋体" w:hAnsi="宋体" w:eastAsia="宋体"/>
          <w:color w:val="000000"/>
        </w:rPr>
        <w:t xml:space="preserve">，全部是纯 </w:t>
      </w:r>
      <w:r>
        <w:rPr>
          <w:rFonts w:ascii="Consolas" w:hAnsi="Consolas" w:eastAsia="宋体"/>
        </w:rPr>
        <w:t>dataclass</w:t>
      </w:r>
      <w:r>
        <w:rPr>
          <w:rFonts w:ascii="宋体" w:hAnsi="宋体" w:eastAsia="宋体"/>
          <w:color w:val="000000"/>
        </w:rPr>
        <w:t xml:space="preserve"> + </w:t>
      </w:r>
      <w:r>
        <w:rPr>
          <w:rFonts w:ascii="Consolas" w:hAnsi="Consolas" w:eastAsia="宋体"/>
        </w:rPr>
        <w:t>to_dict/from_dict</w:t>
      </w:r>
      <w:r>
        <w:rPr>
          <w:rFonts w:ascii="宋体" w:hAnsi="宋体" w:eastAsia="宋体"/>
          <w:color w:val="000000"/>
        </w:rPr>
        <w:t>，不依赖任何框架。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Scheme（分类体系）</w:t>
        <w:br/>
      </w:r>
      <w:r>
        <w:rPr>
          <w:rFonts w:ascii="Consolas" w:hAnsi="Consolas" w:eastAsia="宋体"/>
          <w:sz w:val="17"/>
        </w:rPr>
        <w:t xml:space="preserve"> └── Dimension（分类维度：知识点 / 错误类型 / 难度 / 优先级 / 自定义）</w:t>
        <w:br/>
      </w:r>
      <w:r>
        <w:rPr>
          <w:rFonts w:ascii="Consolas" w:hAnsi="Consolas" w:eastAsia="宋体"/>
          <w:sz w:val="17"/>
        </w:rPr>
        <w:t xml:space="preserve">      └── CategoryLabel（分类标签）</w:t>
        <w:br/>
      </w:r>
      <w:r>
        <w:rPr>
          <w:rFonts w:ascii="Consolas" w:hAnsi="Consolas" w:eastAsia="宋体"/>
          <w:sz w:val="17"/>
        </w:rPr>
        <w:t xml:space="preserve">           ├── keywords: List[str]        第一层粗筛依据</w:t>
        <w:br/>
      </w:r>
      <w:r>
        <w:rPr>
          <w:rFonts w:ascii="Consolas" w:hAnsi="Consolas" w:eastAsia="宋体"/>
          <w:sz w:val="17"/>
        </w:rPr>
        <w:t xml:space="preserve">           ├── samples: List[str]         第二层精匹配的标签画像来源</w:t>
        <w:br/>
      </w:r>
      <w:r>
        <w:rPr>
          <w:rFonts w:ascii="Consolas" w:hAnsi="Consolas" w:eastAsia="宋体"/>
          <w:sz w:val="17"/>
        </w:rPr>
        <w:t xml:space="preserve">           └── weight_override: Dict      标签级权重覆盖（可选）</w:t>
        <w:br/>
      </w:r>
      <w:r>
        <w:rPr>
          <w:rFonts w:ascii="Consolas" w:hAnsi="Consolas" w:eastAsia="宋体"/>
          <w:sz w:val="17"/>
        </w:rPr>
        <w:br/>
      </w:r>
      <w:r>
        <w:rPr>
          <w:rFonts w:ascii="Consolas" w:hAnsi="Consolas" w:eastAsia="宋体"/>
          <w:sz w:val="17"/>
        </w:rPr>
        <w:t>Question（错题）</w:t>
        <w:br/>
      </w:r>
      <w:r>
        <w:rPr>
          <w:rFonts w:ascii="Consolas" w:hAnsi="Consolas" w:eastAsia="宋体"/>
          <w:sz w:val="17"/>
        </w:rPr>
        <w:t xml:space="preserve"> ├── raw_text / annotation / media_path</w:t>
        <w:br/>
      </w:r>
      <w:r>
        <w:rPr>
          <w:rFonts w:ascii="Consolas" w:hAnsi="Consolas" w:eastAsia="宋体"/>
          <w:sz w:val="17"/>
        </w:rPr>
        <w:t xml:space="preserve"> ├── subject / qtype                      自动推断，用户可改</w:t>
        <w:br/>
      </w:r>
      <w:r>
        <w:rPr>
          <w:rFonts w:ascii="Consolas" w:hAnsi="Consolas" w:eastAsia="宋体"/>
          <w:sz w:val="17"/>
        </w:rPr>
        <w:t xml:space="preserve"> ├── labels / label_names / scores        各维度的分类结果</w:t>
        <w:br/>
      </w:r>
      <w:r>
        <w:rPr>
          <w:rFonts w:ascii="Consolas" w:hAnsi="Consolas" w:eastAsia="宋体"/>
          <w:sz w:val="17"/>
        </w:rPr>
        <w:t xml:space="preserve"> ├── corrected: Dict[str, bool]           哪些维度被人工确认过</w:t>
        <w:br/>
      </w:r>
      <w:r>
        <w:rPr>
          <w:rFonts w:ascii="Consolas" w:hAnsi="Consolas" w:eastAsia="宋体"/>
          <w:sz w:val="17"/>
        </w:rPr>
        <w:t xml:space="preserve"> └── feature: Dict                        预处理产物快照（供界面展示依据）</w:t>
        <w:br/>
      </w:r>
      <w:r>
        <w:rPr>
          <w:rFonts w:ascii="Consolas" w:hAnsi="Consolas" w:eastAsia="宋体"/>
          <w:sz w:val="17"/>
        </w:rPr>
        <w:br/>
      </w:r>
      <w:r>
        <w:rPr>
          <w:rFonts w:ascii="Consolas" w:hAnsi="Consolas" w:eastAsia="宋体"/>
          <w:sz w:val="17"/>
        </w:rPr>
        <w:t>FeatureBundle（预处理产物）</w:t>
        <w:br/>
      </w:r>
      <w:r>
        <w:rPr>
          <w:rFonts w:ascii="Consolas" w:hAnsi="Consolas" w:eastAsia="宋体"/>
          <w:sz w:val="17"/>
        </w:rPr>
        <w:t xml:space="preserve"> ├── text_tokens / formula_tokens         两个主特征通道</w:t>
        <w:br/>
      </w:r>
      <w:r>
        <w:rPr>
          <w:rFonts w:ascii="Consolas" w:hAnsi="Consolas" w:eastAsia="宋体"/>
          <w:sz w:val="17"/>
        </w:rPr>
        <w:t xml:space="preserve"> ├── qtype_tokens / subject_tokens        两个辅助特征通道</w:t>
        <w:br/>
      </w:r>
      <w:r>
        <w:rPr>
          <w:rFonts w:ascii="Consolas" w:hAnsi="Consolas" w:eastAsia="宋体"/>
          <w:sz w:val="17"/>
        </w:rPr>
        <w:t xml:space="preserve"> ├── latex / ocr_text / transcript        各识别引擎的原始产出</w:t>
        <w:br/>
      </w:r>
      <w:r>
        <w:rPr>
          <w:rFonts w:ascii="Consolas" w:hAnsi="Consolas" w:eastAsia="宋体"/>
          <w:sz w:val="17"/>
        </w:rPr>
        <w:t xml:space="preserve"> └── notes: List[str]                     降级提示（"未安装 pix2tex"之类）</w:t>
      </w:r>
    </w:p>
    <w:p>
      <w:pPr>
        <w:spacing w:after="80"/>
      </w:pPr>
      <w:r>
        <w:rPr>
          <w:rFonts w:ascii="Consolas" w:hAnsi="Consolas" w:eastAsia="宋体"/>
        </w:rPr>
        <w:t>Scheme.revision</w:t>
      </w:r>
      <w:r>
        <w:rPr>
          <w:rFonts w:ascii="宋体" w:hAnsi="宋体" w:eastAsia="宋体"/>
          <w:color w:val="000000"/>
        </w:rPr>
        <w:t xml:space="preserve"> 是个单调递增的版本号，</w:t>
      </w:r>
      <w:r>
        <w:rPr>
          <w:rFonts w:ascii="Consolas" w:hAnsi="Consolas" w:eastAsia="宋体"/>
        </w:rPr>
        <w:t>touch()</w:t>
      </w:r>
      <w:r>
        <w:rPr>
          <w:rFonts w:ascii="宋体" w:hAnsi="宋体" w:eastAsia="宋体"/>
          <w:color w:val="000000"/>
        </w:rPr>
        <w:t xml:space="preserve"> 时 +1。分类引擎缓存 </w:t>
      </w:r>
      <w:r>
        <w:rPr>
          <w:rFonts w:ascii="Consolas" w:hAnsi="Consolas" w:eastAsia="宋体"/>
        </w:rPr>
        <w:t>_revision</w:t>
      </w:r>
      <w:r>
        <w:rPr>
          <w:rFonts w:ascii="宋体" w:hAnsi="宋体" w:eastAsia="宋体"/>
          <w:color w:val="000000"/>
        </w:rPr>
        <w:t>，不一致就重建特征库——这就是"改完立即生效，不用重启"的实现方式。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3. 多模态预处理层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可插拔单元</w:t>
      </w:r>
    </w:p>
    <w:p>
      <w:pPr>
        <w:spacing w:after="80"/>
      </w:pPr>
      <w:r>
        <w:rPr>
          <w:rFonts w:ascii="Consolas" w:hAnsi="Consolas" w:eastAsia="宋体"/>
        </w:rPr>
        <w:t>preprocess/base.py</w:t>
      </w:r>
      <w:r>
        <w:rPr>
          <w:rFonts w:ascii="宋体" w:hAnsi="宋体" w:eastAsia="宋体"/>
          <w:color w:val="000000"/>
        </w:rPr>
        <w:t xml:space="preserve"> 维护一个单元注册表，每个单元声明自己能处理什么：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@register</w:t>
        <w:br/>
      </w:r>
      <w:r>
        <w:rPr>
          <w:rFonts w:ascii="Consolas" w:hAnsi="Consolas" w:eastAsia="宋体"/>
          <w:sz w:val="17"/>
        </w:rPr>
        <w:t>class FormulaUnit(PreprocessUnit):</w:t>
        <w:br/>
      </w:r>
      <w:r>
        <w:rPr>
          <w:rFonts w:ascii="Consolas" w:hAnsi="Consolas" w:eastAsia="宋体"/>
          <w:sz w:val="17"/>
        </w:rPr>
        <w:t xml:space="preserve">    name = "formula"</w:t>
        <w:br/>
      </w:r>
      <w:r>
        <w:rPr>
          <w:rFonts w:ascii="Consolas" w:hAnsi="Consolas" w:eastAsia="宋体"/>
          <w:sz w:val="17"/>
        </w:rPr>
        <w:t xml:space="preserve">    def accepts(self, q) -&gt; bool: ...</w:t>
        <w:br/>
      </w:r>
      <w:r>
        <w:rPr>
          <w:rFonts w:ascii="Consolas" w:hAnsi="Consolas" w:eastAsia="宋体"/>
          <w:sz w:val="17"/>
        </w:rPr>
        <w:t xml:space="preserve">    def process(self, q, fb) -&gt; None: ...</w:t>
      </w:r>
    </w:p>
    <w:p>
      <w:pPr>
        <w:spacing w:after="80"/>
      </w:pPr>
      <w:r>
        <w:rPr>
          <w:rFonts w:ascii="Consolas" w:hAnsi="Consolas" w:eastAsia="宋体"/>
        </w:rPr>
        <w:t>pipeline.preprocess()</w:t>
      </w:r>
      <w:r>
        <w:rPr>
          <w:rFonts w:ascii="宋体" w:hAnsi="宋体" w:eastAsia="宋体"/>
          <w:color w:val="000000"/>
        </w:rPr>
        <w:t xml:space="preserve"> 只负责调度。加一种新模态（比如手写体识别）只要写一个新单元，不用改调度代码。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各单元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443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单元</w:t>
            </w:r>
          </w:p>
        </w:tc>
        <w:tc>
          <w:tcPr>
            <w:tcW w:type="dxa" w:w="4013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依赖</w:t>
            </w:r>
          </w:p>
        </w:tc>
        <w:tc>
          <w:tcPr>
            <w:tcW w:type="dxa" w:w="2501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缺依赖时的降级行为</w:t>
            </w:r>
          </w:p>
        </w:tc>
      </w:tr>
      <w:tr>
        <w:tc>
          <w:tcPr>
            <w:tcW w:type="dxa" w:w="2443"/>
          </w:tcPr>
          <w:p>
            <w:r>
              <w:rPr>
                <w:rFonts w:ascii="Consolas" w:hAnsi="Consolas" w:eastAsia="宋体"/>
                <w:sz w:val="18"/>
              </w:rPr>
              <w:t>text_cn</w:t>
            </w:r>
          </w:p>
        </w:tc>
        <w:tc>
          <w:tcPr>
            <w:tcW w:type="dxa" w:w="401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jieba（必需）</w:t>
            </w:r>
          </w:p>
        </w:tc>
        <w:tc>
          <w:tcPr>
            <w:tcW w:type="dxa" w:w="25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2443"/>
          </w:tcPr>
          <w:p>
            <w:r>
              <w:rPr>
                <w:rFonts w:ascii="Consolas" w:hAnsi="Consolas" w:eastAsia="宋体"/>
                <w:sz w:val="18"/>
              </w:rPr>
              <w:t>text_en</w:t>
            </w:r>
          </w:p>
        </w:tc>
        <w:tc>
          <w:tcPr>
            <w:tcW w:type="dxa" w:w="401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NLTK（可选）</w:t>
            </w:r>
          </w:p>
        </w:tc>
        <w:tc>
          <w:tcPr>
            <w:tcW w:type="dxa" w:w="25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退化为规则版后缀剥离</w:t>
            </w:r>
          </w:p>
        </w:tc>
      </w:tr>
      <w:tr>
        <w:tc>
          <w:tcPr>
            <w:tcW w:type="dxa" w:w="2443"/>
          </w:tcPr>
          <w:p>
            <w:r>
              <w:rPr>
                <w:rFonts w:ascii="Consolas" w:hAnsi="Consolas" w:eastAsia="宋体"/>
                <w:sz w:val="18"/>
              </w:rPr>
              <w:t>formula</w:t>
            </w:r>
          </w:p>
        </w:tc>
        <w:tc>
          <w:tcPr>
            <w:tcW w:type="dxa" w:w="401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pix2tex（可选）</w:t>
            </w:r>
          </w:p>
        </w:tc>
        <w:tc>
          <w:tcPr>
            <w:tcW w:type="dxa" w:w="25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仍能处理题干内联的 </w:t>
            </w:r>
            <w:r>
              <w:rPr>
                <w:rFonts w:ascii="Consolas" w:hAnsi="Consolas" w:eastAsia="宋体"/>
                <w:sz w:val="18"/>
              </w:rPr>
              <w:t>$...$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公式</w:t>
            </w:r>
          </w:p>
        </w:tc>
      </w:tr>
      <w:tr>
        <w:tc>
          <w:tcPr>
            <w:tcW w:type="dxa" w:w="2443"/>
          </w:tcPr>
          <w:p>
            <w:r>
              <w:rPr>
                <w:rFonts w:ascii="Consolas" w:hAnsi="Consolas" w:eastAsia="宋体"/>
                <w:sz w:val="18"/>
              </w:rPr>
              <w:t>figure</w:t>
            </w:r>
          </w:p>
        </w:tc>
        <w:tc>
          <w:tcPr>
            <w:tcW w:type="dxa" w:w="401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PaddleOCR（可选）</w:t>
            </w:r>
          </w:p>
        </w:tc>
        <w:tc>
          <w:tcPr>
            <w:tcW w:type="dxa" w:w="25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仅用人工标注</w:t>
            </w:r>
          </w:p>
        </w:tc>
      </w:tr>
      <w:tr>
        <w:tc>
          <w:tcPr>
            <w:tcW w:type="dxa" w:w="2443"/>
          </w:tcPr>
          <w:p>
            <w:r>
              <w:rPr>
                <w:rFonts w:ascii="Consolas" w:hAnsi="Consolas" w:eastAsia="宋体"/>
                <w:sz w:val="18"/>
              </w:rPr>
              <w:t>audio</w:t>
            </w:r>
          </w:p>
        </w:tc>
        <w:tc>
          <w:tcPr>
            <w:tcW w:type="dxa" w:w="401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faster-whisper / whisper（可选）</w:t>
            </w:r>
          </w:p>
        </w:tc>
        <w:tc>
          <w:tcPr>
            <w:tcW w:type="dxa" w:w="25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仅用人工标注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b/>
          <w:color w:val="000000"/>
        </w:rPr>
        <w:t>所有可选依赖都是 try-import + 标志位</w:t>
      </w:r>
      <w:r>
        <w:rPr>
          <w:rFonts w:ascii="宋体" w:hAnsi="宋体" w:eastAsia="宋体"/>
          <w:color w:val="000000"/>
        </w:rPr>
        <w:t>，</w:t>
      </w:r>
      <w:r>
        <w:rPr>
          <w:rFonts w:ascii="Consolas" w:hAnsi="Consolas" w:eastAsia="宋体"/>
        </w:rPr>
        <w:t>pipeline.engine_report()</w:t>
      </w:r>
      <w:r>
        <w:rPr>
          <w:rFonts w:ascii="宋体" w:hAnsi="宋体" w:eastAsia="宋体"/>
          <w:color w:val="000000"/>
        </w:rPr>
        <w:t xml:space="preserve"> 返回每个引擎的可用性与人话解释，界面「环境自检」直接渲染它。这不是可有可无的礼貌——用户必须知道自己现在处于哪种状态，否则"识别不出来"会变成一个无从排查的谜。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公式-知识点映射词典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这是本项目最核心的创新点。</w:t>
      </w:r>
    </w:p>
    <w:p>
      <w:pPr>
        <w:spacing w:after="80"/>
      </w:pPr>
      <w:r>
        <w:rPr>
          <w:rFonts w:ascii="宋体" w:hAnsi="宋体" w:eastAsia="宋体"/>
          <w:color w:val="000000"/>
        </w:rPr>
        <w:t>问题：LaTeX 不能直接分词。</w:t>
      </w:r>
      <w:r>
        <w:rPr>
          <w:rFonts w:ascii="Consolas" w:hAnsi="Consolas" w:eastAsia="宋体"/>
        </w:rPr>
        <w:t>\int_{0}^{1} x\,\mathrm{d}x</w:t>
      </w:r>
      <w:r>
        <w:rPr>
          <w:rFonts w:ascii="宋体" w:hAnsi="宋体" w:eastAsia="宋体"/>
          <w:color w:val="000000"/>
        </w:rPr>
        <w:t xml:space="preserve"> 切碎了得到 </w:t>
      </w:r>
      <w:r>
        <w:rPr>
          <w:rFonts w:ascii="Consolas" w:hAnsi="Consolas" w:eastAsia="宋体"/>
        </w:rPr>
        <w:t>int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0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1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x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mathrm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d</w:t>
      </w:r>
      <w:r>
        <w:rPr>
          <w:rFonts w:ascii="宋体" w:hAnsi="宋体" w:eastAsia="宋体"/>
          <w:color w:val="000000"/>
        </w:rPr>
        <w:t>——毫无意义，而且不同知识点的公式切出来的碎片高度雷同。</w:t>
      </w:r>
    </w:p>
    <w:p>
      <w:pPr>
        <w:spacing w:after="80"/>
      </w:pPr>
      <w:r>
        <w:rPr>
          <w:rFonts w:ascii="宋体" w:hAnsi="宋体" w:eastAsia="宋体"/>
          <w:color w:val="000000"/>
        </w:rPr>
        <w:t>做法：用正则把</w:t>
      </w:r>
      <w:r>
        <w:rPr>
          <w:rFonts w:ascii="宋体" w:hAnsi="宋体" w:eastAsia="宋体"/>
          <w:b/>
          <w:color w:val="000000"/>
        </w:rPr>
        <w:t>公式的结构特征</w:t>
      </w:r>
      <w:r>
        <w:rPr>
          <w:rFonts w:ascii="宋体" w:hAnsi="宋体" w:eastAsia="宋体"/>
          <w:color w:val="000000"/>
        </w:rPr>
        <w:t>映射成</w:t>
      </w:r>
      <w:r>
        <w:rPr>
          <w:rFonts w:ascii="宋体" w:hAnsi="宋体" w:eastAsia="宋体"/>
          <w:b/>
          <w:color w:val="000000"/>
        </w:rPr>
        <w:t>知识点特征词</w:t>
      </w:r>
      <w:r>
        <w:rPr>
          <w:rFonts w:ascii="宋体" w:hAnsi="宋体" w:eastAsia="宋体"/>
          <w:color w:val="000000"/>
        </w:rPr>
        <w:t>。</w:t>
      </w:r>
      <w:r>
        <w:rPr>
          <w:rFonts w:ascii="Consolas" w:hAnsi="Consolas" w:eastAsia="宋体"/>
        </w:rPr>
        <w:t>tools/build_formula_map.py</w:t>
      </w:r>
      <w:r>
        <w:rPr>
          <w:rFonts w:ascii="宋体" w:hAnsi="宋体" w:eastAsia="宋体"/>
          <w:color w:val="000000"/>
        </w:rPr>
        <w:t xml:space="preserve"> 生成 </w:t>
      </w:r>
      <w:r>
        <w:rPr>
          <w:rFonts w:ascii="Consolas" w:hAnsi="Consolas" w:eastAsia="宋体"/>
        </w:rPr>
        <w:t>resources/formula_map.json</w:t>
      </w:r>
      <w:r>
        <w:rPr>
          <w:rFonts w:ascii="宋体" w:hAnsi="宋体" w:eastAsia="宋体"/>
          <w:color w:val="000000"/>
        </w:rPr>
        <w:t xml:space="preserve">，当前 </w:t>
      </w:r>
      <w:r>
        <w:rPr>
          <w:rFonts w:ascii="宋体" w:hAnsi="宋体" w:eastAsia="宋体"/>
          <w:b/>
          <w:color w:val="000000"/>
        </w:rPr>
        <w:t>85 条</w:t>
      </w:r>
      <w:r>
        <w:rPr>
          <w:rFonts w:ascii="宋体" w:hAnsi="宋体" w:eastAsia="宋体"/>
          <w:color w:val="000000"/>
        </w:rPr>
        <w:t>规则：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{</w:t>
        <w:br/>
      </w:r>
      <w:r>
        <w:rPr>
          <w:rFonts w:ascii="Consolas" w:hAnsi="Consolas" w:eastAsia="宋体"/>
          <w:sz w:val="17"/>
        </w:rPr>
        <w:t xml:space="preserve">  "subject": "高等数学",</w:t>
        <w:br/>
      </w:r>
      <w:r>
        <w:rPr>
          <w:rFonts w:ascii="Consolas" w:hAnsi="Consolas" w:eastAsia="宋体"/>
          <w:sz w:val="17"/>
        </w:rPr>
        <w:t xml:space="preserve">  "pattern": "\\\\int_\\s*\\{?[^}\\s]*\\}?\\s*\\^",</w:t>
        <w:br/>
      </w:r>
      <w:r>
        <w:rPr>
          <w:rFonts w:ascii="Consolas" w:hAnsi="Consolas" w:eastAsia="宋体"/>
          <w:sz w:val="17"/>
        </w:rPr>
        <w:t xml:space="preserve">  "tokens": ["定积分", "牛顿莱布尼茨公式"],</w:t>
        <w:br/>
      </w:r>
      <w:r>
        <w:rPr>
          <w:rFonts w:ascii="Consolas" w:hAnsi="Consolas" w:eastAsia="宋体"/>
          <w:sz w:val="17"/>
        </w:rPr>
        <w:t xml:space="preserve">  "weight": 2.5,</w:t>
        <w:br/>
      </w:r>
      <w:r>
        <w:rPr>
          <w:rFonts w:ascii="Consolas" w:hAnsi="Consolas" w:eastAsia="宋体"/>
          <w:sz w:val="17"/>
        </w:rPr>
        <w:t xml:space="preserve">  "note": "带上下限的积分"</w:t>
        <w:br/>
      </w:r>
      <w:r>
        <w:rPr>
          <w:rFonts w:ascii="Consolas" w:hAnsi="Consolas" w:eastAsia="宋体"/>
          <w:sz w:val="17"/>
        </w:rPr>
        <w:t>}</w:t>
      </w:r>
    </w:p>
    <w:p>
      <w:pPr>
        <w:spacing w:after="80"/>
      </w:pPr>
      <w:r>
        <w:rPr>
          <w:rFonts w:ascii="宋体" w:hAnsi="宋体" w:eastAsia="宋体"/>
          <w:color w:val="000000"/>
        </w:rPr>
        <w:t>三个设计点：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规则顺序敏感</w:t>
      </w:r>
      <w:r>
        <w:rPr>
          <w:rFonts w:ascii="宋体" w:hAnsi="宋体" w:eastAsia="宋体"/>
          <w:color w:val="000000"/>
        </w:rPr>
        <w:t xml:space="preserve">：带上下限的 </w:t>
      </w:r>
      <w:r>
        <w:rPr>
          <w:rFonts w:ascii="Consolas" w:hAnsi="Consolas" w:eastAsia="宋体"/>
        </w:rPr>
        <w:t>\int</w:t>
      </w:r>
      <w:r>
        <w:rPr>
          <w:rFonts w:ascii="宋体" w:hAnsi="宋体" w:eastAsia="宋体"/>
          <w:color w:val="000000"/>
        </w:rPr>
        <w:t xml:space="preserve"> 必须先于裸 </w:t>
      </w:r>
      <w:r>
        <w:rPr>
          <w:rFonts w:ascii="Consolas" w:hAnsi="Consolas" w:eastAsia="宋体"/>
        </w:rPr>
        <w:t>\int</w:t>
      </w:r>
      <w:r>
        <w:rPr>
          <w:rFonts w:ascii="宋体" w:hAnsi="宋体" w:eastAsia="宋体"/>
          <w:color w:val="000000"/>
        </w:rPr>
        <w:t xml:space="preserve"> 匹配，否则定积分会被误判成不定积分。生成器保证了顺序。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学科隔离</w:t>
      </w:r>
      <w:r>
        <w:rPr>
          <w:rFonts w:ascii="宋体" w:hAnsi="宋体" w:eastAsia="宋体"/>
          <w:color w:val="000000"/>
        </w:rPr>
        <w:t>：</w:t>
      </w:r>
      <w:r>
        <w:rPr>
          <w:rFonts w:ascii="Consolas" w:hAnsi="Consolas" w:eastAsia="宋体"/>
        </w:rPr>
        <w:t>subject</w:t>
      </w:r>
      <w:r>
        <w:rPr>
          <w:rFonts w:ascii="宋体" w:hAnsi="宋体" w:eastAsia="宋体"/>
          <w:color w:val="000000"/>
        </w:rPr>
        <w:t xml:space="preserve"> 字段限定规则的适用范围（</w:t>
      </w:r>
      <w:r>
        <w:rPr>
          <w:rFonts w:ascii="Consolas" w:hAnsi="Consolas" w:eastAsia="宋体"/>
        </w:rPr>
        <w:t>"*"</w:t>
      </w:r>
      <w:r>
        <w:rPr>
          <w:rFonts w:ascii="宋体" w:hAnsi="宋体" w:eastAsia="宋体"/>
          <w:color w:val="000000"/>
        </w:rPr>
        <w:t xml:space="preserve"> 表示全学科）。</w:t>
      </w:r>
      <w:r>
        <w:rPr>
          <w:rFonts w:ascii="Consolas" w:hAnsi="Consolas" w:eastAsia="宋体"/>
        </w:rPr>
        <w:t>E=mc^2</w:t>
      </w:r>
      <w:r>
        <w:rPr>
          <w:rFonts w:ascii="宋体" w:hAnsi="宋体" w:eastAsia="宋体"/>
          <w:color w:val="000000"/>
        </w:rPr>
        <w:t xml:space="preserve"> 在物理题里映射成"质能方程"，在高数题里不该产生任何特征（有测试锁死）。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weight 用重复注入实现</w:t>
      </w:r>
      <w:r>
        <w:rPr>
          <w:rFonts w:ascii="宋体" w:hAnsi="宋体" w:eastAsia="宋体"/>
          <w:color w:val="000000"/>
        </w:rPr>
        <w:t>：</w:t>
      </w:r>
      <w:r>
        <w:rPr>
          <w:rFonts w:ascii="Consolas" w:hAnsi="Consolas" w:eastAsia="宋体"/>
        </w:rPr>
        <w:t>weight: 2.5</w:t>
      </w:r>
      <w:r>
        <w:rPr>
          <w:rFonts w:ascii="宋体" w:hAnsi="宋体" w:eastAsia="宋体"/>
          <w:color w:val="000000"/>
        </w:rPr>
        <w:t xml:space="preserve"> 就是把 token 重复 </w:t>
      </w:r>
      <w:r>
        <w:rPr>
          <w:rFonts w:ascii="Consolas" w:hAnsi="Consolas" w:eastAsia="宋体"/>
        </w:rPr>
        <w:t>round(2.5)</w:t>
      </w:r>
      <w:r>
        <w:rPr>
          <w:rFonts w:ascii="宋体" w:hAnsi="宋体" w:eastAsia="宋体"/>
          <w:color w:val="000000"/>
        </w:rPr>
        <w:t xml:space="preserve"> 次塞进 </w:t>
      </w:r>
      <w:r>
        <w:rPr>
          <w:rFonts w:ascii="Consolas" w:hAnsi="Consolas" w:eastAsia="宋体"/>
        </w:rPr>
        <w:t>formula_tokens</w:t>
      </w:r>
      <w:r>
        <w:rPr>
          <w:rFonts w:ascii="宋体" w:hAnsi="宋体" w:eastAsia="宋体"/>
          <w:color w:val="000000"/>
        </w:rPr>
        <w:t>，让它在 TF-IDF 里自然拿到更高词频。不需要给向量空间加特殊的加权逻辑。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分词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专有名词词典</w:t>
      </w:r>
      <w:r>
        <w:rPr>
          <w:rFonts w:ascii="宋体" w:hAnsi="宋体" w:eastAsia="宋体"/>
          <w:color w:val="000000"/>
        </w:rPr>
        <w:t>（</w:t>
      </w:r>
      <w:r>
        <w:rPr>
          <w:rFonts w:ascii="Consolas" w:hAnsi="Consolas" w:eastAsia="宋体"/>
        </w:rPr>
        <w:t>resources/userdict/*.txt</w:t>
      </w:r>
      <w:r>
        <w:rPr>
          <w:rFonts w:ascii="宋体" w:hAnsi="宋体" w:eastAsia="宋体"/>
          <w:color w:val="000000"/>
        </w:rPr>
        <w:t>）：不加的话"洛必达法则"会被 jieba 切成"洛必达"+"法则"，关键词永远匹配不上。这是中文技术文本分类的头号坑。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双层停用词</w:t>
      </w:r>
      <w:r>
        <w:rPr>
          <w:rFonts w:ascii="宋体" w:hAnsi="宋体" w:eastAsia="宋体"/>
          <w:color w:val="000000"/>
        </w:rPr>
        <w:t>：通用停用词（的/是/在）+ 学科通用词（如图/所示/下列/说法/正确）。后者是关键——"如图所示"在物理题里出现率极高但零判别力。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4. 双层分级分类层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第一层：关键词粗筛（`coarse.py`）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倒排索引 </w:t>
      </w:r>
      <w:r>
        <w:rPr>
          <w:rFonts w:ascii="Consolas" w:hAnsi="Consolas" w:eastAsia="宋体"/>
        </w:rPr>
        <w:t>词 -&gt; [(label_id, weight)]</w:t>
      </w:r>
      <w:r>
        <w:rPr>
          <w:rFonts w:ascii="宋体" w:hAnsi="宋体" w:eastAsia="宋体"/>
          <w:color w:val="000000"/>
        </w:rPr>
        <w:t>，外加三个机制：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子词扩展</w:t>
      </w:r>
      <w:r>
        <w:rPr>
          <w:rFonts w:ascii="宋体" w:hAnsi="宋体" w:eastAsia="宋体"/>
          <w:color w:val="000000"/>
        </w:rPr>
        <w:t xml:space="preserve">：用 </w:t>
      </w:r>
      <w:r>
        <w:rPr>
          <w:rFonts w:ascii="Consolas" w:hAnsi="Consolas" w:eastAsia="宋体"/>
        </w:rPr>
        <w:t>jieba.cut_for_search</w:t>
      </w:r>
      <w:r>
        <w:rPr>
          <w:rFonts w:ascii="宋体" w:hAnsi="宋体" w:eastAsia="宋体"/>
          <w:color w:val="000000"/>
        </w:rPr>
        <w:t xml:space="preserve"> 把多字关键词拆成子词也建索引，权重打 </w:t>
      </w:r>
      <w:r>
        <w:rPr>
          <w:rFonts w:ascii="Consolas" w:hAnsi="Consolas" w:eastAsia="宋体"/>
        </w:rPr>
        <w:t>SUBWORD_DISCOUNT=0.35</w:t>
      </w:r>
      <w:r>
        <w:rPr>
          <w:rFonts w:ascii="宋体" w:hAnsi="宋体" w:eastAsia="宋体"/>
          <w:color w:val="000000"/>
        </w:rPr>
        <w:t xml:space="preserve"> 的折扣。这让"干涉条纹"能召回"光的干涉与衍射"。折扣保证它只补召回，不足以让弱相关标签挤掉强相关标签。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长度归一化</w:t>
      </w:r>
      <w:r>
        <w:rPr>
          <w:rFonts w:ascii="宋体" w:hAnsi="宋体" w:eastAsia="宋体"/>
          <w:color w:val="000000"/>
        </w:rPr>
        <w:t>：</w:t>
      </w:r>
      <w:r>
        <w:rPr>
          <w:rFonts w:ascii="Consolas" w:hAnsi="Consolas" w:eastAsia="宋体"/>
        </w:rPr>
        <w:t>norm[label] = sqrt(关键词数 + 1)</w:t>
      </w:r>
      <w:r>
        <w:rPr>
          <w:rFonts w:ascii="宋体" w:hAnsi="宋体" w:eastAsia="宋体"/>
          <w:color w:val="000000"/>
        </w:rPr>
        <w:t>，避免关键词多的"大标签"通吃。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召回兜底</w:t>
      </w:r>
      <w:r>
        <w:rPr>
          <w:rFonts w:ascii="宋体" w:hAnsi="宋体" w:eastAsia="宋体"/>
          <w:color w:val="000000"/>
        </w:rPr>
        <w:t xml:space="preserve">：一个关键词都没命中时，按先验补齐到 </w:t>
      </w:r>
      <w:r>
        <w:rPr>
          <w:rFonts w:ascii="Consolas" w:hAnsi="Consolas" w:eastAsia="宋体"/>
        </w:rPr>
        <w:t>COARSE_MIN_K=3</w:t>
      </w:r>
      <w:r>
        <w:rPr>
          <w:rFonts w:ascii="宋体" w:hAnsi="宋体" w:eastAsia="宋体"/>
          <w:color w:val="000000"/>
        </w:rPr>
        <w:t xml:space="preserve"> 个候选。宁可多算，不可漏掉——粗筛漏了，精匹配再准也没机会。</w:t>
      </w:r>
    </w:p>
    <w:p>
      <w:pPr>
        <w:spacing w:after="80"/>
      </w:pPr>
      <w:r>
        <w:rPr>
          <w:rFonts w:ascii="宋体" w:hAnsi="宋体" w:eastAsia="宋体"/>
          <w:color w:val="000000"/>
        </w:rPr>
        <w:t>标签数 ≤ top_k 时直接跳过粗筛（</w:t>
      </w:r>
      <w:r>
        <w:rPr>
          <w:rFonts w:ascii="Consolas" w:hAnsi="Consolas" w:eastAsia="宋体"/>
        </w:rPr>
        <w:t>direct=True</w:t>
      </w:r>
      <w:r>
        <w:rPr>
          <w:rFonts w:ascii="宋体" w:hAnsi="宋体" w:eastAsia="宋体"/>
          <w:color w:val="000000"/>
        </w:rPr>
        <w:t>），因为此时粗筛没有任何收益。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第二层：多特征融合精匹配（`fine.py`）</w:t>
      </w:r>
    </w:p>
    <w:p>
      <w:pPr>
        <w:spacing w:after="80"/>
      </w:pPr>
      <w:r>
        <w:rPr>
          <w:rFonts w:ascii="宋体" w:hAnsi="宋体" w:eastAsia="宋体"/>
          <w:color w:val="000000"/>
        </w:rPr>
        <w:t>四个特征通道，各自算 TF-IDF 余弦相似度，再加权融合：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3654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通道</w:t>
            </w:r>
          </w:p>
        </w:tc>
        <w:tc>
          <w:tcPr>
            <w:tcW w:type="dxa" w:w="5304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3654"/>
          </w:tcPr>
          <w:p>
            <w:r>
              <w:rPr>
                <w:rFonts w:ascii="Consolas" w:hAnsi="Consolas" w:eastAsia="宋体"/>
                <w:sz w:val="18"/>
              </w:rPr>
              <w:t>text</w:t>
            </w:r>
          </w:p>
        </w:tc>
        <w:tc>
          <w:tcPr>
            <w:tcW w:type="dxa" w:w="530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题干 + 标注 + OCR + 转写的分词结果</w:t>
            </w:r>
          </w:p>
        </w:tc>
      </w:tr>
      <w:tr>
        <w:tc>
          <w:tcPr>
            <w:tcW w:type="dxa" w:w="3654"/>
          </w:tcPr>
          <w:p>
            <w:r>
              <w:rPr>
                <w:rFonts w:ascii="Consolas" w:hAnsi="Consolas" w:eastAsia="宋体"/>
                <w:sz w:val="18"/>
              </w:rPr>
              <w:t>formula</w:t>
            </w:r>
          </w:p>
        </w:tc>
        <w:tc>
          <w:tcPr>
            <w:tcW w:type="dxa" w:w="530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公式映射出的知识点特征词</w:t>
            </w:r>
          </w:p>
        </w:tc>
      </w:tr>
      <w:tr>
        <w:tc>
          <w:tcPr>
            <w:tcW w:type="dxa" w:w="3654"/>
          </w:tcPr>
          <w:p>
            <w:r>
              <w:rPr>
                <w:rFonts w:ascii="Consolas" w:hAnsi="Consolas" w:eastAsia="宋体"/>
                <w:sz w:val="18"/>
              </w:rPr>
              <w:t>qtype</w:t>
            </w:r>
          </w:p>
        </w:tc>
        <w:tc>
          <w:tcPr>
            <w:tcW w:type="dxa" w:w="530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题型特征词</w:t>
            </w:r>
          </w:p>
        </w:tc>
      </w:tr>
      <w:tr>
        <w:tc>
          <w:tcPr>
            <w:tcW w:type="dxa" w:w="3654"/>
          </w:tcPr>
          <w:p>
            <w:r>
              <w:rPr>
                <w:rFonts w:ascii="Consolas" w:hAnsi="Consolas" w:eastAsia="宋体"/>
                <w:sz w:val="18"/>
              </w:rPr>
              <w:t>subject</w:t>
            </w:r>
          </w:p>
        </w:tc>
        <w:tc>
          <w:tcPr>
            <w:tcW w:type="dxa" w:w="530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学科特征词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 xml:space="preserve">权重按 </w:t>
      </w:r>
      <w:r>
        <w:rPr>
          <w:rFonts w:ascii="Consolas" w:hAnsi="Consolas" w:eastAsia="宋体"/>
        </w:rPr>
        <w:t>(学科, 题型)</w:t>
      </w:r>
      <w:r>
        <w:rPr>
          <w:rFonts w:ascii="宋体" w:hAnsi="宋体" w:eastAsia="宋体"/>
          <w:color w:val="000000"/>
        </w:rPr>
        <w:t xml:space="preserve"> 分桶（</w:t>
      </w:r>
      <w:r>
        <w:rPr>
          <w:rFonts w:ascii="Consolas" w:hAnsi="Consolas" w:eastAsia="宋体"/>
        </w:rPr>
        <w:t>weights.py</w:t>
      </w:r>
      <w:r>
        <w:rPr>
          <w:rFonts w:ascii="宋体" w:hAnsi="宋体" w:eastAsia="宋体"/>
          <w:color w:val="000000"/>
        </w:rPr>
        <w:t xml:space="preserve"> 的 </w:t>
      </w:r>
      <w:r>
        <w:rPr>
          <w:rFonts w:ascii="Consolas" w:hAnsi="Consolas" w:eastAsia="宋体"/>
        </w:rPr>
        <w:t>DEFAULT_RULES</w:t>
      </w:r>
      <w:r>
        <w:rPr>
          <w:rFonts w:ascii="宋体" w:hAnsi="宋体" w:eastAsia="宋体"/>
          <w:color w:val="000000"/>
        </w:rPr>
        <w:t>）：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(高等数学, 公式类):  {文本 0.35, 公式 0.45, 题型 0.10, 学科 0.10}</w:t>
        <w:br/>
      </w:r>
      <w:r>
        <w:rPr>
          <w:rFonts w:ascii="Consolas" w:hAnsi="Consolas" w:eastAsia="宋体"/>
          <w:sz w:val="17"/>
        </w:rPr>
        <w:t>(大学英语, 听力):    {文本 0.60, 公式 0.02, 题型 0.28, 学科 0.10}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空通道权重再分配</w:t>
      </w:r>
      <w:r>
        <w:rPr>
          <w:rFonts w:ascii="宋体" w:hAnsi="宋体" w:eastAsia="宋体"/>
          <w:color w:val="000000"/>
        </w:rPr>
        <w:t>（</w:t>
      </w:r>
      <w:r>
        <w:rPr>
          <w:rFonts w:ascii="Consolas" w:hAnsi="Consolas" w:eastAsia="宋体"/>
        </w:rPr>
        <w:t>redistribute</w:t>
      </w:r>
      <w:r>
        <w:rPr>
          <w:rFonts w:ascii="宋体" w:hAnsi="宋体" w:eastAsia="宋体"/>
          <w:color w:val="000000"/>
        </w:rPr>
        <w:t>）：某条题压根没有公式特征时，把公式通道的权重按比例摊给其余通道，而不是白白扣掉。否则纯文本题的置信度会被系统性拉低，"置信度偏低"的提示就没法用了。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增量 TF-IDF（`vector_space.py`）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需求硬性要求"无需全量重训"，所以没有用 </w:t>
      </w:r>
      <w:r>
        <w:rPr>
          <w:rFonts w:ascii="Consolas" w:hAnsi="Consolas" w:eastAsia="宋体"/>
        </w:rPr>
        <w:t>TfidfVectorizer.fit()</w:t>
      </w:r>
      <w:r>
        <w:rPr>
          <w:rFonts w:ascii="宋体" w:hAnsi="宋体" w:eastAsia="宋体"/>
          <w:color w:val="000000"/>
        </w:rPr>
        <w:t>——那是全量重扫语料。这里自己维护：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vocab: Dict[str, int]     # 词 -&gt; 列号</w:t>
        <w:br/>
      </w:r>
      <w:r>
        <w:rPr>
          <w:rFonts w:ascii="Consolas" w:hAnsi="Consolas" w:eastAsia="宋体"/>
          <w:sz w:val="17"/>
        </w:rPr>
        <w:t>df: List[int]             # 每个词的文档频率</w:t>
        <w:br/>
      </w:r>
      <w:r>
        <w:rPr>
          <w:rFonts w:ascii="Consolas" w:hAnsi="Consolas" w:eastAsia="宋体"/>
          <w:sz w:val="17"/>
        </w:rPr>
        <w:t>n_docs: int</w:t>
      </w:r>
    </w:p>
    <w:p>
      <w:pPr>
        <w:spacing w:after="80"/>
      </w:pPr>
      <w:r>
        <w:rPr>
          <w:rFonts w:ascii="Consolas" w:hAnsi="Consolas" w:eastAsia="宋体"/>
        </w:rPr>
        <w:t>add_document(tokens)</w:t>
      </w:r>
      <w:r>
        <w:rPr>
          <w:rFonts w:ascii="宋体" w:hAnsi="宋体" w:eastAsia="宋体"/>
          <w:color w:val="000000"/>
        </w:rPr>
        <w:t xml:space="preserve"> 是 O(本题词数)。</w:t>
      </w:r>
      <w:r>
        <w:rPr>
          <w:rFonts w:ascii="Consolas" w:hAnsi="Consolas" w:eastAsia="宋体"/>
        </w:rPr>
        <w:t>idf()</w:t>
      </w:r>
      <w:r>
        <w:rPr>
          <w:rFonts w:ascii="宋体" w:hAnsi="宋体" w:eastAsia="宋体"/>
          <w:color w:val="000000"/>
        </w:rPr>
        <w:t xml:space="preserve"> 与 sklearn 的 </w:t>
      </w:r>
      <w:r>
        <w:rPr>
          <w:rFonts w:ascii="Consolas" w:hAnsi="Consolas" w:eastAsia="宋体"/>
        </w:rPr>
        <w:t>smooth_idf=True</w:t>
      </w:r>
      <w:r>
        <w:rPr>
          <w:rFonts w:ascii="宋体" w:hAnsi="宋体" w:eastAsia="宋体"/>
          <w:color w:val="000000"/>
        </w:rPr>
        <w:t xml:space="preserve"> 逐位一致：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idf(t) = log((1 + n_docs) / (1 + df(t))) + 1</w:t>
      </w:r>
    </w:p>
    <w:p>
      <w:pPr>
        <w:spacing w:after="80"/>
      </w:pPr>
      <w:r>
        <w:rPr>
          <w:rFonts w:ascii="Consolas" w:hAnsi="Consolas" w:eastAsia="宋体"/>
        </w:rPr>
        <w:t>tests/test_classify.py::TestVectorSpace::test_idf_formula_matches_sklearn</w:t>
      </w:r>
      <w:r>
        <w:rPr>
          <w:rFonts w:ascii="宋体" w:hAnsi="宋体" w:eastAsia="宋体"/>
          <w:color w:val="000000"/>
        </w:rPr>
        <w:t xml:space="preserve"> 用真实的 </w:t>
      </w:r>
      <w:r>
        <w:rPr>
          <w:rFonts w:ascii="Consolas" w:hAnsi="Consolas" w:eastAsia="宋体"/>
        </w:rPr>
        <w:t>TfidfVectorizer</w:t>
      </w:r>
      <w:r>
        <w:rPr>
          <w:rFonts w:ascii="宋体" w:hAnsi="宋体" w:eastAsia="宋体"/>
          <w:color w:val="000000"/>
        </w:rPr>
        <w:t xml:space="preserve"> 逐词比对，锁死这一点——不然"基于经典 TF-IDF 方法"就是句空话。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标签画像 base + delta 双层（`LabelProfile`）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effective_tf = clip(base_tf + delta_tf, 0)</w:t>
      </w:r>
    </w:p>
    <w:p>
      <w:pPr>
        <w:pStyle w:val="ListBullet"/>
      </w:pPr>
      <w:r>
        <w:rPr>
          <w:rFonts w:ascii="Consolas" w:hAnsi="Consolas" w:eastAsia="宋体"/>
        </w:rPr>
        <w:t>base_tf</w:t>
      </w:r>
      <w:r>
        <w:rPr>
          <w:rFonts w:ascii="宋体" w:hAnsi="宋体" w:eastAsia="宋体"/>
          <w:color w:val="000000"/>
        </w:rPr>
        <w:t>：由分类体系（关键词 + 标准样本）重建，</w:t>
      </w:r>
      <w:r>
        <w:rPr>
          <w:rFonts w:ascii="宋体" w:hAnsi="宋体" w:eastAsia="宋体"/>
          <w:b/>
          <w:color w:val="000000"/>
        </w:rPr>
        <w:t>不持久化</w:t>
      </w:r>
    </w:p>
    <w:p>
      <w:pPr>
        <w:pStyle w:val="ListBullet"/>
      </w:pPr>
      <w:r>
        <w:rPr>
          <w:rFonts w:ascii="Consolas" w:hAnsi="Consolas" w:eastAsia="宋体"/>
        </w:rPr>
        <w:t>delta_tf</w:t>
      </w:r>
      <w:r>
        <w:rPr>
          <w:rFonts w:ascii="宋体" w:hAnsi="宋体" w:eastAsia="宋体"/>
          <w:color w:val="000000"/>
        </w:rPr>
        <w:t>：来自人工反馈，</w:t>
      </w:r>
      <w:r>
        <w:rPr>
          <w:rFonts w:ascii="宋体" w:hAnsi="宋体" w:eastAsia="宋体"/>
          <w:b/>
          <w:color w:val="000000"/>
        </w:rPr>
        <w:t>持久化</w:t>
      </w:r>
    </w:p>
    <w:p>
      <w:pPr>
        <w:spacing w:after="80"/>
      </w:pPr>
      <w:r>
        <w:rPr>
          <w:rFonts w:ascii="宋体" w:hAnsi="宋体" w:eastAsia="宋体"/>
          <w:color w:val="000000"/>
        </w:rPr>
        <w:t>为什么只存 delta：base 是用户手改关键词的产物，持久化它会和用户的编辑打架——用户删掉一个关键词，结果它还在画像里阴魂不散。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 人工反馈增量优化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一次 </w:t>
      </w:r>
      <w:r>
        <w:rPr>
          <w:rFonts w:ascii="Consolas" w:hAnsi="Consolas" w:eastAsia="宋体"/>
        </w:rPr>
        <w:t>apply_correction</w:t>
      </w:r>
      <w:r>
        <w:rPr>
          <w:rFonts w:ascii="宋体" w:hAnsi="宋体" w:eastAsia="宋体"/>
          <w:color w:val="000000"/>
        </w:rPr>
        <w:t xml:space="preserve"> 做四件事，全部是 O(本题词数) 或 O(1)：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正强化</w:t>
      </w:r>
      <w:r>
        <w:rPr>
          <w:rFonts w:ascii="宋体" w:hAnsi="宋体" w:eastAsia="宋体"/>
          <w:color w:val="000000"/>
        </w:rPr>
        <w:t xml:space="preserve">：把本题的判别特征按 IDF 加权并入正确标签的 </w:t>
      </w:r>
      <w:r>
        <w:rPr>
          <w:rFonts w:ascii="Consolas" w:hAnsi="Consolas" w:eastAsia="宋体"/>
        </w:rPr>
        <w:t>delta_tf</w:t>
      </w:r>
      <w:r>
        <w:rPr>
          <w:rFonts w:ascii="宋体" w:hAnsi="宋体" w:eastAsia="宋体"/>
          <w:color w:val="000000"/>
        </w:rPr>
        <w:t>，每次注入的</w:t>
      </w:r>
      <w:r>
        <w:rPr>
          <w:rFonts w:ascii="宋体" w:hAnsi="宋体" w:eastAsia="宋体"/>
          <w:b/>
          <w:color w:val="000000"/>
        </w:rPr>
        <w:t>总质量固定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负惩罚</w:t>
      </w:r>
      <w:r>
        <w:rPr>
          <w:rFonts w:ascii="宋体" w:hAnsi="宋体" w:eastAsia="宋体"/>
          <w:color w:val="000000"/>
        </w:rPr>
        <w:t>：把误判标签里与本题重合的词按比例衰减（不下穿 0）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权重在线更新</w:t>
      </w:r>
      <w:r>
        <w:rPr>
          <w:rFonts w:ascii="宋体" w:hAnsi="宋体" w:eastAsia="宋体"/>
          <w:color w:val="000000"/>
        </w:rPr>
        <w:t xml:space="preserve">：感知机式 </w:t>
      </w:r>
      <w:r>
        <w:rPr>
          <w:rFonts w:ascii="Consolas" w:hAnsi="Consolas" w:eastAsia="宋体"/>
        </w:rPr>
        <w:t>Δw = lr · (右通道得分 − 错通道得分)</w:t>
      </w:r>
      <w:r>
        <w:rPr>
          <w:rFonts w:ascii="宋体" w:hAnsi="宋体" w:eastAsia="宋体"/>
          <w:color w:val="000000"/>
        </w:rPr>
        <w:t xml:space="preserve">，只改这一个 </w:t>
      </w:r>
      <w:r>
        <w:rPr>
          <w:rFonts w:ascii="Consolas" w:hAnsi="Consolas" w:eastAsia="宋体"/>
        </w:rPr>
        <w:t>(学科, 题型)</w:t>
      </w:r>
      <w:r>
        <w:rPr>
          <w:rFonts w:ascii="宋体" w:hAnsi="宋体" w:eastAsia="宋体"/>
          <w:color w:val="000000"/>
        </w:rPr>
        <w:t xml:space="preserve"> 桶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反哺粗筛</w:t>
      </w:r>
      <w:r>
        <w:rPr>
          <w:rFonts w:ascii="宋体" w:hAnsi="宋体" w:eastAsia="宋体"/>
          <w:color w:val="000000"/>
        </w:rPr>
        <w:t xml:space="preserve">：把学到的 top-N 判别词并入粗筛倒排索引（权重打折 </w:t>
      </w:r>
      <w:r>
        <w:rPr>
          <w:rFonts w:ascii="Consolas" w:hAnsi="Consolas" w:eastAsia="宋体"/>
        </w:rPr>
        <w:t>COARSE_LEARNED_WEIGHT=0.55</w:t>
      </w:r>
      <w:r>
        <w:rPr>
          <w:rFonts w:ascii="宋体" w:hAnsi="宋体" w:eastAsia="宋体"/>
          <w:color w:val="000000"/>
        </w:rPr>
        <w:t>）</w:t>
      </w:r>
    </w:p>
    <w:p>
      <w:pPr>
        <w:spacing w:after="80"/>
      </w:pPr>
      <w:r>
        <w:rPr>
          <w:rFonts w:ascii="宋体" w:hAnsi="宋体" w:eastAsia="宋体"/>
          <w:color w:val="000000"/>
        </w:rPr>
        <w:t>第 4 步是后来补的，因为发现真正的瓶颈在第一层：冷启动时粗筛召回只有 91%，正确标签根本进不了候选集，精匹配再准也翻不了盘。反馈只更新精匹配等于隔靴搔痒。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关于效果，请读 README「已知局限」第 1 条</w:t>
      </w:r>
      <w:r>
        <w:rPr>
          <w:rFonts w:ascii="宋体" w:hAnsi="宋体" w:eastAsia="宋体"/>
          <w:color w:val="000000"/>
        </w:rPr>
        <w:t>——需求要求的 ≥5pp 提升实测做不到（同类型口径 +3.4pp，且落在噪声内）。文档里写清楚了实验设计、数据和原因，没有粉饰。已经锁死的性质是</w:t>
      </w:r>
      <w:r>
        <w:rPr>
          <w:rFonts w:ascii="宋体" w:hAnsi="宋体" w:eastAsia="宋体"/>
          <w:b/>
          <w:color w:val="000000"/>
        </w:rPr>
        <w:t>修正不会让准确率倒退</w:t>
      </w:r>
      <w:r>
        <w:rPr>
          <w:rFonts w:ascii="宋体" w:hAnsi="宋体" w:eastAsia="宋体"/>
          <w:color w:val="000000"/>
        </w:rPr>
        <w:t>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6. 界面层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三栏布局</w:t>
      </w:r>
      <w:r>
        <w:rPr>
          <w:rFonts w:ascii="宋体" w:hAnsi="宋体" w:eastAsia="宋体"/>
          <w:color w:val="000000"/>
        </w:rPr>
        <w:t>：左导航（</w:t>
      </w:r>
      <w:r>
        <w:rPr>
          <w:rFonts w:ascii="Consolas" w:hAnsi="Consolas" w:eastAsia="宋体"/>
        </w:rPr>
        <w:t>NavBar</w:t>
      </w:r>
      <w:r>
        <w:rPr>
          <w:rFonts w:ascii="宋体" w:hAnsi="宋体" w:eastAsia="宋体"/>
          <w:color w:val="000000"/>
        </w:rPr>
        <w:t>）+ 中内容（</w:t>
      </w:r>
      <w:r>
        <w:rPr>
          <w:rFonts w:ascii="Consolas" w:hAnsi="Consolas" w:eastAsia="宋体"/>
        </w:rPr>
        <w:t>QStackedWidget</w:t>
      </w:r>
      <w:r>
        <w:rPr>
          <w:rFonts w:ascii="宋体" w:hAnsi="宋体" w:eastAsia="宋体"/>
          <w:color w:val="000000"/>
        </w:rPr>
        <w:t>）+ 右快捷操作（</w:t>
      </w:r>
      <w:r>
        <w:rPr>
          <w:rFonts w:ascii="Consolas" w:hAnsi="Consolas" w:eastAsia="宋体"/>
        </w:rPr>
        <w:t>QuickActionPanel</w:t>
      </w:r>
      <w:r>
        <w:rPr>
          <w:rFonts w:ascii="宋体" w:hAnsi="宋体" w:eastAsia="宋体"/>
          <w:color w:val="000000"/>
        </w:rPr>
        <w:t>）</w:t>
      </w:r>
    </w:p>
    <w:p>
      <w:pPr>
        <w:pStyle w:val="ListBullet"/>
      </w:pPr>
      <w:r>
        <w:rPr>
          <w:rFonts w:ascii="宋体" w:hAnsi="宋体" w:eastAsia="宋体"/>
          <w:color w:val="000000"/>
        </w:rPr>
        <w:t xml:space="preserve">每个页面继承 </w:t>
      </w:r>
      <w:r>
        <w:rPr>
          <w:rFonts w:ascii="Consolas" w:hAnsi="Consolas" w:eastAsia="宋体"/>
        </w:rPr>
        <w:t>BasePage</w:t>
      </w:r>
      <w:r>
        <w:rPr>
          <w:rFonts w:ascii="宋体" w:hAnsi="宋体" w:eastAsia="宋体"/>
          <w:color w:val="000000"/>
        </w:rPr>
        <w:t xml:space="preserve">，实现 </w:t>
      </w:r>
      <w:r>
        <w:rPr>
          <w:rFonts w:ascii="Consolas" w:hAnsi="Consolas" w:eastAsia="宋体"/>
        </w:rPr>
        <w:t>quick_actions()</w:t>
      </w:r>
      <w:r>
        <w:rPr>
          <w:rFonts w:ascii="宋体" w:hAnsi="宋体" w:eastAsia="宋体"/>
          <w:color w:val="000000"/>
        </w:rPr>
        <w:t xml:space="preserve"> 返回右侧要显示什么、</w:t>
      </w:r>
      <w:r>
        <w:rPr>
          <w:rFonts w:ascii="Consolas" w:hAnsi="Consolas" w:eastAsia="宋体"/>
        </w:rPr>
        <w:t>on_show()</w:t>
      </w:r>
      <w:r>
        <w:rPr>
          <w:rFonts w:ascii="宋体" w:hAnsi="宋体" w:eastAsia="宋体"/>
          <w:color w:val="000000"/>
        </w:rPr>
        <w:t xml:space="preserve"> 在被切到时刷新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主题</w:t>
      </w:r>
      <w:r>
        <w:rPr>
          <w:rFonts w:ascii="宋体" w:hAnsi="宋体" w:eastAsia="宋体"/>
          <w:color w:val="000000"/>
        </w:rPr>
        <w:t>：</w:t>
      </w:r>
      <w:r>
        <w:rPr>
          <w:rFonts w:ascii="Consolas" w:hAnsi="Consolas" w:eastAsia="宋体"/>
        </w:rPr>
        <w:t>theme.py</w:t>
      </w:r>
      <w:r>
        <w:rPr>
          <w:rFonts w:ascii="宋体" w:hAnsi="宋体" w:eastAsia="宋体"/>
          <w:color w:val="000000"/>
        </w:rPr>
        <w:t xml:space="preserve"> 集中管理配色与 QSS，页面代码里不出现硬编码颜色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图标</w:t>
      </w:r>
      <w:r>
        <w:rPr>
          <w:rFonts w:ascii="宋体" w:hAnsi="宋体" w:eastAsia="宋体"/>
          <w:color w:val="000000"/>
        </w:rPr>
        <w:t>：</w:t>
      </w:r>
      <w:r>
        <w:rPr>
          <w:rFonts w:ascii="Consolas" w:hAnsi="Consolas" w:eastAsia="宋体"/>
        </w:rPr>
        <w:t>icons.py</w:t>
      </w:r>
      <w:r>
        <w:rPr>
          <w:rFonts w:ascii="宋体" w:hAnsi="宋体" w:eastAsia="宋体"/>
          <w:color w:val="000000"/>
        </w:rPr>
        <w:t xml:space="preserve"> 内联 SVG 路径数据，随主题动态着色。不需要外部图片资源，打包更简单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新手引导</w:t>
      </w:r>
      <w:r>
        <w:rPr>
          <w:rFonts w:ascii="宋体" w:hAnsi="宋体" w:eastAsia="宋体"/>
          <w:color w:val="000000"/>
        </w:rPr>
        <w:t>：</w:t>
      </w:r>
      <w:r>
        <w:rPr>
          <w:rFonts w:ascii="Consolas" w:hAnsi="Consolas" w:eastAsia="宋体"/>
        </w:rPr>
        <w:t>guide.py</w:t>
      </w:r>
      <w:r>
        <w:rPr>
          <w:rFonts w:ascii="宋体" w:hAnsi="宋体" w:eastAsia="宋体"/>
          <w:color w:val="000000"/>
        </w:rPr>
        <w:t xml:space="preserve"> 半透明遮罩 + 对目标控件"挖孔"高亮 + 分步气泡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后台线程</w:t>
      </w:r>
      <w:r>
        <w:rPr>
          <w:rFonts w:ascii="宋体" w:hAnsi="宋体" w:eastAsia="宋体"/>
          <w:color w:val="000000"/>
        </w:rPr>
        <w:t>：</w:t>
      </w:r>
      <w:r>
        <w:rPr>
          <w:rFonts w:ascii="Consolas" w:hAnsi="Consolas" w:eastAsia="宋体"/>
        </w:rPr>
        <w:t>workers.py</w:t>
      </w:r>
      <w:r>
        <w:rPr>
          <w:rFonts w:ascii="宋体" w:hAnsi="宋体" w:eastAsia="宋体"/>
          <w:color w:val="000000"/>
        </w:rPr>
        <w:t xml:space="preserve"> 把预热、批量导入、批量分类放进 QThread，保证界面不卡</w:t>
      </w:r>
    </w:p>
    <w:p>
      <w:pPr>
        <w:spacing w:after="80"/>
      </w:pPr>
      <w:r>
        <w:rPr>
          <w:rFonts w:ascii="宋体" w:hAnsi="宋体" w:eastAsia="宋体"/>
          <w:color w:val="000000"/>
        </w:rPr>
        <w:t>耗时操作（OCR、音频转写）动辄数百毫秒到数秒，放主线程会直接冻住界面。批量分类时单条失败不影响整批——记录下来继续跑，最后一起报告。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7. 关键设计决策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9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决策</w:t>
            </w:r>
          </w:p>
        </w:tc>
        <w:tc>
          <w:tcPr>
            <w:tcW w:type="dxa" w:w="446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理由</w:t>
            </w:r>
          </w:p>
        </w:tc>
      </w:tr>
      <w:tr>
        <w:tc>
          <w:tcPr>
            <w:tcW w:type="dxa" w:w="449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手写增量 TF-IDF 而非 </w:t>
            </w:r>
            <w:r>
              <w:rPr>
                <w:rFonts w:ascii="Consolas" w:hAnsi="Consolas" w:eastAsia="宋体"/>
                <w:sz w:val="18"/>
              </w:rPr>
              <w:t>TfidfVectorizer</w:t>
            </w:r>
          </w:p>
        </w:tc>
        <w:tc>
          <w:tcPr>
            <w:tcW w:type="dxa" w:w="446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需求要求"无需全量重训"，</w:t>
            </w:r>
            <w:r>
              <w:rPr>
                <w:rFonts w:ascii="Consolas" w:hAnsi="Consolas" w:eastAsia="宋体"/>
                <w:sz w:val="18"/>
              </w:rPr>
              <w:t>fit()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是全量重扫</w:t>
            </w:r>
          </w:p>
        </w:tc>
      </w:tr>
      <w:tr>
        <w:tc>
          <w:tcPr>
            <w:tcW w:type="dxa" w:w="449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画像 base/delta 双层，只持久化 delta</w:t>
            </w:r>
          </w:p>
        </w:tc>
        <w:tc>
          <w:tcPr>
            <w:tcW w:type="dxa" w:w="446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避免与用户手改关键词冲突</w:t>
            </w:r>
          </w:p>
        </w:tc>
      </w:tr>
      <w:tr>
        <w:tc>
          <w:tcPr>
            <w:tcW w:type="dxa" w:w="449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重依赖全部可选 + 优雅降级</w:t>
            </w:r>
          </w:p>
        </w:tc>
        <w:tc>
          <w:tcPr>
            <w:tcW w:type="dxa" w:w="446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学生装不上 1.5GB 的 PyTorch 就用不了，这不可接受</w:t>
            </w:r>
          </w:p>
        </w:tc>
      </w:tr>
      <w:tr>
        <w:tc>
          <w:tcPr>
            <w:tcW w:type="dxa" w:w="449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权重更新只改具体 </w:t>
            </w:r>
            <w:r>
              <w:rPr>
                <w:rFonts w:ascii="Consolas" w:hAnsi="Consolas" w:eastAsia="宋体"/>
                <w:sz w:val="18"/>
              </w:rPr>
              <w:t>(学科,题型)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桶</w:t>
            </w:r>
          </w:p>
        </w:tc>
        <w:tc>
          <w:tcPr>
            <w:tcW w:type="dxa" w:w="446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改通配桶会让一次修正污染全局</w:t>
            </w:r>
          </w:p>
        </w:tc>
      </w:tr>
      <w:tr>
        <w:tc>
          <w:tcPr>
            <w:tcW w:type="dxa" w:w="449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粗筛子词扩展打折而非等权</w:t>
            </w:r>
          </w:p>
        </w:tc>
        <w:tc>
          <w:tcPr>
            <w:tcW w:type="dxa" w:w="446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只补召回，不该让弱相关标签挤掉强相关的</w:t>
            </w:r>
          </w:p>
        </w:tc>
      </w:tr>
      <w:tr>
        <w:tc>
          <w:tcPr>
            <w:tcW w:type="dxa" w:w="449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工作区放用户主目录</w:t>
            </w:r>
          </w:p>
        </w:tc>
        <w:tc>
          <w:tcPr>
            <w:tcW w:type="dxa" w:w="446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打包后安装目录通常只读，写进去会失败</w:t>
            </w:r>
          </w:p>
        </w:tc>
      </w:tr>
      <w:tr>
        <w:tc>
          <w:tcPr>
            <w:tcW w:type="dxa" w:w="449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JSON 原子写（tmp + </w:t>
            </w:r>
            <w:r>
              <w:rPr>
                <w:rFonts w:ascii="Consolas" w:hAnsi="Consolas" w:eastAsia="宋体"/>
                <w:sz w:val="18"/>
              </w:rPr>
              <w:t>os.replace</w:t>
            </w:r>
            <w:r>
              <w:rPr>
                <w:rFonts w:ascii="宋体" w:hAnsi="宋体" w:eastAsia="宋体"/>
                <w:color w:val="000000"/>
                <w:sz w:val="18"/>
              </w:rPr>
              <w:t>）</w:t>
            </w:r>
          </w:p>
        </w:tc>
        <w:tc>
          <w:tcPr>
            <w:tcW w:type="dxa" w:w="446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断电 / 强杀不会留下半个文件</w:t>
            </w:r>
          </w:p>
        </w:tc>
      </w:tr>
      <w:tr>
        <w:tc>
          <w:tcPr>
            <w:tcW w:type="dxa" w:w="449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图标用内联 SVG</w:t>
            </w:r>
          </w:p>
        </w:tc>
        <w:tc>
          <w:tcPr>
            <w:tcW w:type="dxa" w:w="446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打包无需额外资源，换主题自动跟着变色</w:t>
            </w:r>
          </w:p>
        </w:tc>
      </w:tr>
      <w:tr>
        <w:tc>
          <w:tcPr>
            <w:tcW w:type="dxa" w:w="4492"/>
          </w:tcPr>
          <w:p>
            <w:r>
              <w:rPr>
                <w:rFonts w:ascii="Consolas" w:hAnsi="Consolas" w:eastAsia="宋体"/>
                <w:sz w:val="18"/>
              </w:rPr>
              <w:t>core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层零 PyQt 依赖</w:t>
            </w:r>
          </w:p>
        </w:tc>
        <w:tc>
          <w:tcPr>
            <w:tcW w:type="dxa" w:w="446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核心逻辑可在无图形环境测试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8. 踩过的坑</w:t>
      </w:r>
    </w:p>
    <w:p>
      <w:pPr>
        <w:spacing w:after="80"/>
      </w:pPr>
      <w:r>
        <w:rPr>
          <w:rFonts w:ascii="宋体" w:hAnsi="宋体" w:eastAsia="宋体"/>
          <w:color w:val="000000"/>
        </w:rPr>
        <w:t>这一节记录开发中实际发现并修掉的 bug，都是有代价的教训。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次线性词频对小数词频产生负权重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# 错误</w:t>
        <w:br/>
      </w:r>
      <w:r>
        <w:rPr>
          <w:rFonts w:ascii="Consolas" w:hAnsi="Consolas" w:eastAsia="宋体"/>
          <w:sz w:val="17"/>
        </w:rPr>
        <w:t>return 1.0 + math.log(count)</w:t>
      </w:r>
    </w:p>
    <w:p>
      <w:pPr>
        <w:spacing w:after="80"/>
      </w:pPr>
      <w:r>
        <w:rPr>
          <w:rFonts w:ascii="Consolas" w:hAnsi="Consolas" w:eastAsia="宋体"/>
        </w:rPr>
        <w:t>1 + log(c)</w:t>
      </w:r>
      <w:r>
        <w:rPr>
          <w:rFonts w:ascii="宋体" w:hAnsi="宋体" w:eastAsia="宋体"/>
          <w:color w:val="000000"/>
        </w:rPr>
        <w:t xml:space="preserve"> 只在 </w:t>
      </w:r>
      <w:r>
        <w:rPr>
          <w:rFonts w:ascii="Consolas" w:hAnsi="Consolas" w:eastAsia="宋体"/>
        </w:rPr>
        <w:t>c &gt;= 1</w:t>
      </w:r>
      <w:r>
        <w:rPr>
          <w:rFonts w:ascii="宋体" w:hAnsi="宋体" w:eastAsia="宋体"/>
          <w:color w:val="000000"/>
        </w:rPr>
        <w:t xml:space="preserve"> 时有意义。但 delta 层经过增益与衰减后会累积出小数：</w:t>
      </w:r>
      <w:r>
        <w:rPr>
          <w:rFonts w:ascii="Consolas" w:hAnsi="Consolas" w:eastAsia="宋体"/>
        </w:rPr>
        <w:t>1 + log(0.2) = -0.61</w:t>
      </w:r>
      <w:r>
        <w:rPr>
          <w:rFonts w:ascii="宋体" w:hAnsi="宋体" w:eastAsia="宋体"/>
          <w:color w:val="000000"/>
        </w:rPr>
        <w:t>，</w:t>
      </w:r>
      <w:r>
        <w:rPr>
          <w:rFonts w:ascii="宋体" w:hAnsi="宋体" w:eastAsia="宋体"/>
          <w:b/>
          <w:color w:val="000000"/>
        </w:rPr>
        <w:t>负权重</w:t>
      </w:r>
      <w:r>
        <w:rPr>
          <w:rFonts w:ascii="宋体" w:hAnsi="宋体" w:eastAsia="宋体"/>
          <w:color w:val="000000"/>
        </w:rPr>
        <w:t>。后果是被负反馈衰减过的词不是"变弱"，而是</w:t>
      </w:r>
      <w:r>
        <w:rPr>
          <w:rFonts w:ascii="宋体" w:hAnsi="宋体" w:eastAsia="宋体"/>
          <w:b/>
          <w:color w:val="000000"/>
        </w:rPr>
        <w:t>反向排斥</w:t>
      </w:r>
      <w:r>
        <w:rPr>
          <w:rFonts w:ascii="宋体" w:hAnsi="宋体" w:eastAsia="宋体"/>
          <w:color w:val="000000"/>
        </w:rPr>
        <w:t>含该词的题目——负反馈的语义整个翻转。</w:t>
      </w:r>
    </w:p>
    <w:p>
      <w:pPr>
        <w:spacing w:after="80"/>
      </w:pPr>
      <w:r>
        <w:rPr>
          <w:rFonts w:ascii="宋体" w:hAnsi="宋体" w:eastAsia="宋体"/>
          <w:color w:val="000000"/>
        </w:rPr>
        <w:t>这个 bug 隐蔽得很：它让增益扫描出现反常的非单调（gain=0.1 反而比 gain=1.0 差 6 个百分点），才暴露出来。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# 正确：只在 c&gt;1 时做对数压缩，c&lt;=1 时退化为线性</w:t>
        <w:br/>
      </w:r>
      <w:r>
        <w:rPr>
          <w:rFonts w:ascii="Consolas" w:hAnsi="Consolas" w:eastAsia="宋体"/>
          <w:sz w:val="17"/>
        </w:rPr>
        <w:t>return 1.0 + math.log(count) if count &gt; 1.0 else count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两段在 </w:t>
      </w:r>
      <w:r>
        <w:rPr>
          <w:rFonts w:ascii="Consolas" w:hAnsi="Consolas" w:eastAsia="宋体"/>
        </w:rPr>
        <w:t>c=1</w:t>
      </w:r>
      <w:r>
        <w:rPr>
          <w:rFonts w:ascii="宋体" w:hAnsi="宋体" w:eastAsia="宋体"/>
          <w:color w:val="000000"/>
        </w:rPr>
        <w:t xml:space="preserve"> 处连续、全程单调不减且非负；对整数词频与 sklearn 完全一致。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评测脚本的实验之间互相污染</w:t>
      </w:r>
    </w:p>
    <w:p>
      <w:pPr>
        <w:spacing w:after="80"/>
      </w:pPr>
      <w:r>
        <w:rPr>
          <w:rFonts w:ascii="Consolas" w:hAnsi="Consolas" w:eastAsia="宋体"/>
        </w:rPr>
        <w:t>tools/evaluate.py</w:t>
      </w:r>
      <w:r>
        <w:rPr>
          <w:rFonts w:ascii="宋体" w:hAnsi="宋体" w:eastAsia="宋体"/>
          <w:color w:val="000000"/>
        </w:rPr>
        <w:t xml:space="preserve"> 原先在同一个进程里依次跑各实验。它们会互相污染进程内的全局状态（jieba 词典、引擎缓存的词表 df、</w:t>
      </w:r>
      <w:r>
        <w:rPr>
          <w:rFonts w:ascii="Consolas" w:hAnsi="Consolas" w:eastAsia="宋体"/>
        </w:rPr>
        <w:t>WeightRules</w:t>
      </w:r>
      <w:r>
        <w:rPr>
          <w:rFonts w:ascii="宋体" w:hAnsi="宋体" w:eastAsia="宋体"/>
          <w:color w:val="000000"/>
        </w:rPr>
        <w:t xml:space="preserve"> 的落盘文件），</w:t>
      </w:r>
      <w:r>
        <w:rPr>
          <w:rFonts w:ascii="宋体" w:hAnsi="宋体" w:eastAsia="宋体"/>
          <w:b/>
          <w:color w:val="000000"/>
        </w:rPr>
        <w:t>导致后跑的实验拿到被前面改过的起点</w:t>
      </w:r>
      <w:r>
        <w:rPr>
          <w:rFonts w:ascii="宋体" w:hAnsi="宋体" w:eastAsia="宋体"/>
          <w:color w:val="000000"/>
        </w:rPr>
        <w:t>。</w:t>
      </w:r>
    </w:p>
    <w:p>
      <w:pPr>
        <w:spacing w:after="80"/>
      </w:pPr>
      <w:r>
        <w:rPr>
          <w:rFonts w:ascii="宋体" w:hAnsi="宋体" w:eastAsia="宋体"/>
          <w:color w:val="000000"/>
        </w:rPr>
        <w:t>后果很严重：增量优化实验的冷启动基线被从 74.4% 压到 67.9%，</w:t>
      </w:r>
      <w:r>
        <w:rPr>
          <w:rFonts w:ascii="宋体" w:hAnsi="宋体" w:eastAsia="宋体"/>
          <w:b/>
          <w:color w:val="000000"/>
        </w:rPr>
        <w:t>凭空多算出 6 个百分点的"提升"</w:t>
      </w:r>
      <w:r>
        <w:rPr>
          <w:rFonts w:ascii="宋体" w:hAnsi="宋体" w:eastAsia="宋体"/>
          <w:color w:val="000000"/>
        </w:rPr>
        <w:t>，一度让人以为达标了。同进程跑出来的数字依赖执行顺序、不可复现，没资格进结题报告。</w:t>
      </w:r>
    </w:p>
    <w:p>
      <w:pPr>
        <w:spacing w:after="80"/>
      </w:pPr>
      <w:r>
        <w:rPr>
          <w:rFonts w:ascii="宋体" w:hAnsi="宋体" w:eastAsia="宋体"/>
          <w:color w:val="000000"/>
        </w:rPr>
        <w:t>现在每个实验派生独立子进程（</w:t>
      </w:r>
      <w:r>
        <w:rPr>
          <w:rFonts w:ascii="Consolas" w:hAnsi="Consolas" w:eastAsia="宋体"/>
        </w:rPr>
        <w:t>--only</w:t>
      </w:r>
      <w:r>
        <w:rPr>
          <w:rFonts w:ascii="宋体" w:hAnsi="宋体" w:eastAsia="宋体"/>
          <w:color w:val="000000"/>
        </w:rPr>
        <w:t xml:space="preserve"> 参数），跑两遍数字完全一致。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正强化淹没关键词库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原先 </w:t>
      </w:r>
      <w:r>
        <w:rPr>
          <w:rFonts w:ascii="Consolas" w:hAnsi="Consolas" w:eastAsia="宋体"/>
        </w:rPr>
        <w:t>reinforce</w:t>
      </w:r>
      <w:r>
        <w:rPr>
          <w:rFonts w:ascii="宋体" w:hAnsi="宋体" w:eastAsia="宋体"/>
          <w:color w:val="000000"/>
        </w:rPr>
        <w:t xml:space="preserve"> 把题干的每个词都加 1.0。冷启动时标签的基础画像只有两三个关键词（质量 ~4），一条题干十几个词各加 1.0 —— </w:t>
      </w:r>
      <w:r>
        <w:rPr>
          <w:rFonts w:ascii="宋体" w:hAnsi="宋体" w:eastAsia="宋体"/>
          <w:b/>
          <w:color w:val="000000"/>
        </w:rPr>
        <w:t>一次修正就让噪声质量压过人工关键词 4 倍</w:t>
      </w:r>
      <w:r>
        <w:rPr>
          <w:rFonts w:ascii="宋体" w:hAnsi="宋体" w:eastAsia="宋体"/>
          <w:color w:val="000000"/>
        </w:rPr>
        <w:t>，L2 归一化后关键词的贡献被稀释殆尽。而且通用词（求/计算/判断）会在所有标签画像里同步堆积，把画像互相拉近。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改成 </w:t>
      </w:r>
      <w:r>
        <w:rPr>
          <w:rFonts w:ascii="宋体" w:hAnsi="宋体" w:eastAsia="宋体"/>
          <w:b/>
          <w:color w:val="000000"/>
        </w:rPr>
        <w:t>按 IDF 分配 + 每次注入的总质量固定</w:t>
      </w:r>
      <w:r>
        <w:rPr>
          <w:rFonts w:ascii="宋体" w:hAnsi="宋体" w:eastAsia="宋体"/>
          <w:color w:val="000000"/>
        </w:rPr>
        <w:t>：通用词几乎分不到质量，长题干也不会天然比短题干更有话语权。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`apply_correction` 违反自己的文档契约</w:t>
      </w:r>
    </w:p>
    <w:p>
      <w:pPr>
        <w:spacing w:after="80"/>
      </w:pPr>
      <w:r>
        <w:rPr>
          <w:rFonts w:ascii="宋体" w:hAnsi="宋体" w:eastAsia="宋体"/>
          <w:color w:val="000000"/>
        </w:rPr>
        <w:t>文档写着"标签未变则返回 None"，代码却照样往画像里灌一遍词。用户把下拉框选回原值只是</w:t>
      </w:r>
      <w:r>
        <w:rPr>
          <w:rFonts w:ascii="宋体" w:hAnsi="宋体" w:eastAsia="宋体"/>
          <w:b/>
          <w:color w:val="000000"/>
        </w:rPr>
        <w:t>确认</w:t>
      </w:r>
      <w:r>
        <w:rPr>
          <w:rFonts w:ascii="宋体" w:hAnsi="宋体" w:eastAsia="宋体"/>
          <w:color w:val="000000"/>
        </w:rPr>
        <w:t>，不是新信息；照灌会让题干里的通用词在已经正确的标签上反复堆积。在冷启动实验里，77 次"修正"有 57 次是这种无效确认。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标签级权重覆盖退回全局兜底规则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# 错误：merged 的底座是 ("*","*")</w:t>
        <w:br/>
      </w:r>
      <w:r>
        <w:rPr>
          <w:rFonts w:ascii="Consolas" w:hAnsi="Consolas" w:eastAsia="宋体"/>
          <w:sz w:val="17"/>
        </w:rPr>
        <w:t>merged = dict(DEFAULT_RULES[("*", "*")])</w:t>
        <w:br/>
      </w:r>
      <w:r>
        <w:rPr>
          <w:rFonts w:ascii="Consolas" w:hAnsi="Consolas" w:eastAsia="宋体"/>
          <w:sz w:val="17"/>
        </w:rPr>
        <w:t>merged.update(override)</w:t>
      </w:r>
    </w:p>
    <w:p>
      <w:pPr>
        <w:spacing w:after="80"/>
      </w:pPr>
      <w:r>
        <w:rPr>
          <w:rFonts w:ascii="宋体" w:hAnsi="宋体" w:eastAsia="宋体"/>
          <w:color w:val="000000"/>
        </w:rPr>
        <w:t>用户只想把某个标签的公式权重拉高，结果其余通道</w:t>
      </w:r>
      <w:r>
        <w:rPr>
          <w:rFonts w:ascii="宋体" w:hAnsi="宋体" w:eastAsia="宋体"/>
          <w:b/>
          <w:color w:val="000000"/>
        </w:rPr>
        <w:t>悄悄退回了通用规则</w:t>
      </w:r>
      <w:r>
        <w:rPr>
          <w:rFonts w:ascii="宋体" w:hAnsi="宋体" w:eastAsia="宋体"/>
          <w:color w:val="000000"/>
        </w:rPr>
        <w:t>（文本 0.70…），而不是该学科·题型该有的比例（高数公式题 文本 0.35 / 公式 0.45），同时还</w:t>
      </w:r>
      <w:r>
        <w:rPr>
          <w:rFonts w:ascii="宋体" w:hAnsi="宋体" w:eastAsia="宋体"/>
          <w:b/>
          <w:color w:val="000000"/>
        </w:rPr>
        <w:t>丢弃了系统已从反馈中学到的权重</w:t>
      </w:r>
      <w:r>
        <w:rPr>
          <w:rFonts w:ascii="宋体" w:hAnsi="宋体" w:eastAsia="宋体"/>
          <w:color w:val="000000"/>
        </w:rPr>
        <w:t>。</w:t>
      </w:r>
    </w:p>
    <w:p>
      <w:pPr>
        <w:spacing w:after="80"/>
      </w:pPr>
      <w:r>
        <w:rPr>
          <w:rFonts w:ascii="宋体" w:hAnsi="宋体" w:eastAsia="宋体"/>
          <w:color w:val="000000"/>
        </w:rPr>
        <w:t>现在 override 的语义明确为"在本桶权重之上打补丁"。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新手引导 mapTo 段错误（最严重的一个）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tl = w.mapTo(self, QPoint(0, 0))    # self 是遮罩层，不是 w 的祖先 -&gt; SIGSEGV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Qt 的 </w:t>
      </w:r>
      <w:r>
        <w:rPr>
          <w:rFonts w:ascii="Consolas" w:hAnsi="Consolas" w:eastAsia="宋体"/>
        </w:rPr>
        <w:t>mapTo(parent, pos)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b/>
          <w:color w:val="000000"/>
        </w:rPr>
        <w:t>要求 parent 是调用控件的祖先</w:t>
      </w:r>
      <w:r>
        <w:rPr>
          <w:rFonts w:ascii="宋体" w:hAnsi="宋体" w:eastAsia="宋体"/>
          <w:color w:val="000000"/>
        </w:rPr>
        <w:t>。引导遮罩层是主窗口的</w:t>
      </w:r>
    </w:p>
    <w:p>
      <w:pPr>
        <w:spacing w:after="80"/>
      </w:pPr>
      <w:r>
        <w:rPr>
          <w:rFonts w:ascii="宋体" w:hAnsi="宋体" w:eastAsia="宋体"/>
          <w:color w:val="000000"/>
        </w:rPr>
        <w:t>子控件，跟导航按钮是叔侄关系——传非祖先属于未定义行为，实测直接 SIGSEGV，整个进程没了。</w:t>
      </w:r>
    </w:p>
    <w:p>
      <w:pPr>
        <w:spacing w:after="80"/>
      </w:pPr>
      <w:r>
        <w:rPr>
          <w:rFonts w:ascii="宋体" w:hAnsi="宋体" w:eastAsia="宋体"/>
          <w:color w:val="000000"/>
        </w:rPr>
        <w:t>严重性：新手引导在</w:t>
      </w:r>
      <w:r>
        <w:rPr>
          <w:rFonts w:ascii="宋体" w:hAnsi="宋体" w:eastAsia="宋体"/>
          <w:b/>
          <w:color w:val="000000"/>
        </w:rPr>
        <w:t>每个新用户首次启动时自动触发</w:t>
      </w:r>
      <w:r>
        <w:rPr>
          <w:rFonts w:ascii="宋体" w:hAnsi="宋体" w:eastAsia="宋体"/>
          <w:color w:val="000000"/>
        </w:rPr>
        <w:t>，等于打开就崩。之所以一直没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发现，是因为所有端到端测试都设了 </w:t>
      </w:r>
      <w:r>
        <w:rPr>
          <w:rFonts w:ascii="Consolas" w:hAnsi="Consolas" w:eastAsia="宋体"/>
        </w:rPr>
        <w:t>guide_done=True</w:t>
      </w:r>
      <w:r>
        <w:rPr>
          <w:rFonts w:ascii="宋体" w:hAnsi="宋体" w:eastAsia="宋体"/>
          <w:color w:val="000000"/>
        </w:rPr>
        <w:t xml:space="preserve"> 跳过引导——**测试跳过的路径，</w:t>
      </w:r>
    </w:p>
    <w:p>
      <w:pPr>
        <w:spacing w:after="80"/>
      </w:pPr>
      <w:r>
        <w:rPr>
          <w:rFonts w:ascii="宋体" w:hAnsi="宋体" w:eastAsia="宋体"/>
          <w:color w:val="000000"/>
        </w:rPr>
        <w:t>恰恰是新用户唯一会走的路径**。</w:t>
      </w:r>
    </w:p>
    <w:p>
      <w:pPr>
        <w:spacing w:after="80"/>
      </w:pPr>
      <w:r>
        <w:rPr>
          <w:rFonts w:ascii="宋体" w:hAnsi="宋体" w:eastAsia="宋体"/>
          <w:color w:val="000000"/>
        </w:rPr>
        <w:t>修法：</w:t>
      </w:r>
      <w:r>
        <w:rPr>
          <w:rFonts w:ascii="Consolas" w:hAnsi="Consolas" w:eastAsia="宋体"/>
        </w:rPr>
        <w:t>self.mapFromGlobal(w.mapToGlobal(QPoint(0,0)))</w:t>
      </w:r>
      <w:r>
        <w:rPr>
          <w:rFonts w:ascii="宋体" w:hAnsi="宋体" w:eastAsia="宋体"/>
          <w:color w:val="000000"/>
        </w:rPr>
        <w:t>，全局坐标不依赖控件树层级。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把关键词注入 jieba 全局词典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同步分类体系时曾把全部关键词以 </w:t>
      </w:r>
      <w:r>
        <w:rPr>
          <w:rFonts w:ascii="Consolas" w:hAnsi="Consolas" w:eastAsia="宋体"/>
        </w:rPr>
        <w:t>freq=2000</w:t>
      </w:r>
      <w:r>
        <w:rPr>
          <w:rFonts w:ascii="宋体" w:hAnsi="宋体" w:eastAsia="宋体"/>
          <w:color w:val="000000"/>
        </w:rPr>
        <w:t xml:space="preserve"> 注入 jieba。jieba 的词典是**进程级</w:t>
      </w:r>
    </w:p>
    <w:p>
      <w:pPr>
        <w:spacing w:after="80"/>
      </w:pPr>
      <w:r>
        <w:rPr>
          <w:rFonts w:ascii="宋体" w:hAnsi="宋体" w:eastAsia="宋体"/>
          <w:color w:val="000000"/>
        </w:rPr>
        <w:t>全局**的，于是：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关键词互相污染：一条「分词作状语」把"现在分词和过去分词作状语"从</w:t>
      </w:r>
    </w:p>
    <w:p>
      <w:pPr>
        <w:spacing w:after="80"/>
      </w:pPr>
      <w:r>
        <w:rPr>
          <w:rFonts w:ascii="Consolas" w:hAnsi="Consolas" w:eastAsia="宋体"/>
        </w:rPr>
        <w:t>现在分词/过去分词/状语</w:t>
      </w:r>
      <w:r>
        <w:rPr>
          <w:rFonts w:ascii="宋体" w:hAnsi="宋体" w:eastAsia="宋体"/>
          <w:color w:val="000000"/>
        </w:rPr>
        <w:t xml:space="preserve"> 变成 </w:t>
      </w:r>
      <w:r>
        <w:rPr>
          <w:rFonts w:ascii="Consolas" w:hAnsi="Consolas" w:eastAsia="宋体"/>
        </w:rPr>
        <w:t>现在分词/分词作状语</w:t>
      </w:r>
      <w:r>
        <w:rPr>
          <w:rFonts w:ascii="宋体" w:hAnsi="宋体" w:eastAsia="宋体"/>
          <w:color w:val="000000"/>
        </w:rPr>
        <w:t>——"过去分词"被吃掉了</w:t>
      </w:r>
    </w:p>
    <w:p>
      <w:pPr>
        <w:pStyle w:val="ListBullet"/>
      </w:pPr>
      <w:r>
        <w:rPr>
          <w:rFonts w:ascii="宋体" w:hAnsi="宋体" w:eastAsia="宋体"/>
          <w:color w:val="000000"/>
        </w:rPr>
        <w:t>跨学科污染：物理的关键词会改变英语题的分词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不可复现</w:t>
      </w:r>
      <w:r>
        <w:rPr>
          <w:rFonts w:ascii="宋体" w:hAnsi="宋体" w:eastAsia="宋体"/>
          <w:color w:val="000000"/>
        </w:rPr>
        <w:t>：同一道题的结果依赖"你之前打开过哪套体系"</w:t>
      </w:r>
    </w:p>
    <w:p>
      <w:pPr>
        <w:spacing w:after="80"/>
      </w:pPr>
      <w:r>
        <w:rPr>
          <w:rFonts w:ascii="宋体" w:hAnsi="宋体" w:eastAsia="宋体"/>
          <w:color w:val="000000"/>
        </w:rPr>
        <w:t>原注释说"否则粗筛永远命中不了"是错的——粗筛有三重兜底。实测注入只换来 +0.6pp</w:t>
      </w:r>
    </w:p>
    <w:p>
      <w:pPr>
        <w:spacing w:after="80"/>
      </w:pPr>
      <w:r>
        <w:rPr>
          <w:rFonts w:ascii="宋体" w:hAnsi="宋体" w:eastAsia="宋体"/>
          <w:color w:val="000000"/>
        </w:rPr>
        <w:t>（1 条题），却把英语特征提取从 93.3% 压到 86.7%。已移除并封死。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精匹配为 0 时把题丢着不分</w:t>
      </w:r>
    </w:p>
    <w:p>
      <w:pPr>
        <w:spacing w:after="80"/>
      </w:pPr>
      <w:r>
        <w:rPr>
          <w:rFonts w:ascii="宋体" w:hAnsi="宋体" w:eastAsia="宋体"/>
          <w:color w:val="000000"/>
        </w:rPr>
        <w:t>题干"水平渐近线" vs 关键词"渐近线"：粗筛子串命中并排第一，精匹配按分词算余弦→</w:t>
      </w:r>
    </w:p>
    <w:p>
      <w:pPr>
        <w:spacing w:after="80"/>
      </w:pPr>
      <w:r>
        <w:rPr>
          <w:rFonts w:ascii="宋体" w:hAnsi="宋体" w:eastAsia="宋体"/>
          <w:color w:val="000000"/>
        </w:rPr>
        <w:t>词形零重叠→0 分→引擎判空标签。整题被丢掉。修法：精匹配全 0 但粗筛有非兜底命中时</w:t>
      </w:r>
    </w:p>
    <w:p>
      <w:pPr>
        <w:spacing w:after="80"/>
      </w:pPr>
      <w:r>
        <w:rPr>
          <w:rFonts w:ascii="宋体" w:hAnsi="宋体" w:eastAsia="宋体"/>
          <w:color w:val="000000"/>
        </w:rPr>
        <w:t>采信粗筛，置信度折算到"建议复核"区间。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其他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Excel sheet 名非法字符</w:t>
      </w:r>
      <w:r>
        <w:rPr>
          <w:rFonts w:ascii="宋体" w:hAnsi="宋体" w:eastAsia="宋体"/>
          <w:color w:val="000000"/>
        </w:rPr>
        <w:t>：</w:t>
      </w:r>
      <w:r>
        <w:rPr>
          <w:rFonts w:ascii="Consolas" w:hAnsi="Consolas" w:eastAsia="宋体"/>
        </w:rPr>
        <w:t>/ \ * ? : [ ]</w:t>
      </w:r>
      <w:r>
        <w:rPr>
          <w:rFonts w:ascii="宋体" w:hAnsi="宋体" w:eastAsia="宋体"/>
          <w:color w:val="000000"/>
        </w:rPr>
        <w:t xml:space="preserve"> 和 31 字符上限。标签名叫"阅读/完形"是很自然的写法，不处理会导出到一半抛异常。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Windows 保留文件名</w:t>
      </w:r>
      <w:r>
        <w:rPr>
          <w:rFonts w:ascii="宋体" w:hAnsi="宋体" w:eastAsia="宋体"/>
          <w:color w:val="000000"/>
        </w:rPr>
        <w:t>：</w:t>
      </w:r>
      <w:r>
        <w:rPr>
          <w:rFonts w:ascii="Consolas" w:hAnsi="Consolas" w:eastAsia="宋体"/>
        </w:rPr>
        <w:t>CON</w:t>
      </w:r>
      <w:r>
        <w:rPr>
          <w:rFonts w:ascii="宋体" w:hAnsi="宋体" w:eastAsia="宋体"/>
          <w:color w:val="000000"/>
        </w:rPr>
        <w:t xml:space="preserve"> / </w:t>
      </w:r>
      <w:r>
        <w:rPr>
          <w:rFonts w:ascii="Consolas" w:hAnsi="Consolas" w:eastAsia="宋体"/>
        </w:rPr>
        <w:t>PRN</w:t>
      </w:r>
      <w:r>
        <w:rPr>
          <w:rFonts w:ascii="宋体" w:hAnsi="宋体" w:eastAsia="宋体"/>
          <w:color w:val="000000"/>
        </w:rPr>
        <w:t xml:space="preserve"> / </w:t>
      </w:r>
      <w:r>
        <w:rPr>
          <w:rFonts w:ascii="Consolas" w:hAnsi="Consolas" w:eastAsia="宋体"/>
        </w:rPr>
        <w:t>NUL</w:t>
      </w:r>
      <w:r>
        <w:rPr>
          <w:rFonts w:ascii="宋体" w:hAnsi="宋体" w:eastAsia="宋体"/>
          <w:color w:val="000000"/>
        </w:rPr>
        <w:t xml:space="preserve"> / </w:t>
      </w:r>
      <w:r>
        <w:rPr>
          <w:rFonts w:ascii="Consolas" w:hAnsi="Consolas" w:eastAsia="宋体"/>
        </w:rPr>
        <w:t>COM1</w:t>
      </w:r>
      <w:r>
        <w:rPr>
          <w:rFonts w:ascii="宋体" w:hAnsi="宋体" w:eastAsia="宋体"/>
          <w:color w:val="000000"/>
        </w:rPr>
        <w:t>…，建同名文件夹会直接失败。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`index.csv` 必须带 BOM</w:t>
      </w:r>
      <w:r>
        <w:rPr>
          <w:rFonts w:ascii="宋体" w:hAnsi="宋体" w:eastAsia="宋体"/>
          <w:color w:val="000000"/>
        </w:rPr>
        <w:t>：不带的话 Excel 双击打开中文全是乱码。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GBK 编码</w:t>
      </w:r>
      <w:r>
        <w:rPr>
          <w:rFonts w:ascii="宋体" w:hAnsi="宋体" w:eastAsia="宋体"/>
          <w:color w:val="000000"/>
        </w:rPr>
        <w:t xml:space="preserve">：Windows 记事本默认存 GBK，识别不了等于用不了。兜底链是 </w:t>
      </w:r>
      <w:r>
        <w:rPr>
          <w:rFonts w:ascii="Consolas" w:hAnsi="Consolas" w:eastAsia="宋体"/>
        </w:rPr>
        <w:t>utf-8-sig → utf-8 → gbk → gb18030 → big5 → utf-16</w:t>
      </w:r>
      <w:r>
        <w:rPr>
          <w:rFonts w:ascii="宋体" w:hAnsi="宋体" w:eastAsia="宋体"/>
          <w:color w:val="000000"/>
        </w:rPr>
        <w:t>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QtMultimedia 可能缺失</w:t>
      </w:r>
      <w:r>
        <w:rPr>
          <w:rFonts w:ascii="宋体" w:hAnsi="宋体" w:eastAsia="宋体"/>
          <w:color w:val="000000"/>
        </w:rPr>
        <w:t>：精简系统缺 libpulse 时 import 就炸。做成 try-import + 标志位，降级为"用系统播放器打开"。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9. 测试与评测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python -m pytest tests/ -q           # 167 个测试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370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文件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数量</w:t>
            </w:r>
          </w:p>
        </w:tc>
        <w:tc>
          <w:tcPr>
            <w:tcW w:type="dxa" w:w="4401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覆盖</w:t>
            </w:r>
          </w:p>
        </w:tc>
      </w:tr>
      <w:tr>
        <w:tc>
          <w:tcPr>
            <w:tcW w:type="dxa" w:w="3707"/>
          </w:tcPr>
          <w:p>
            <w:r>
              <w:rPr>
                <w:rFonts w:ascii="Consolas" w:hAnsi="Consolas" w:eastAsia="宋体"/>
                <w:sz w:val="18"/>
              </w:rPr>
              <w:t>test_preprocess.py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44</w:t>
            </w:r>
          </w:p>
        </w:tc>
        <w:tc>
          <w:tcPr>
            <w:tcW w:type="dxa" w:w="44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清洗、分词、停用词、公式映射、降级</w:t>
            </w:r>
          </w:p>
        </w:tc>
      </w:tr>
      <w:tr>
        <w:tc>
          <w:tcPr>
            <w:tcW w:type="dxa" w:w="3707"/>
          </w:tcPr>
          <w:p>
            <w:r>
              <w:rPr>
                <w:rFonts w:ascii="Consolas" w:hAnsi="Consolas" w:eastAsia="宋体"/>
                <w:sz w:val="18"/>
              </w:rPr>
              <w:t>test_classify.py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36</w:t>
            </w:r>
          </w:p>
        </w:tc>
        <w:tc>
          <w:tcPr>
            <w:tcW w:type="dxa" w:w="44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向量空间、画像、权重、粗筛、引擎、准确率验收</w:t>
            </w:r>
          </w:p>
        </w:tc>
      </w:tr>
      <w:tr>
        <w:tc>
          <w:tcPr>
            <w:tcW w:type="dxa" w:w="3707"/>
          </w:tcPr>
          <w:p>
            <w:r>
              <w:rPr>
                <w:rFonts w:ascii="Consolas" w:hAnsi="Consolas" w:eastAsia="宋体"/>
                <w:sz w:val="18"/>
              </w:rPr>
              <w:t>test_feedback.py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16</w:t>
            </w:r>
          </w:p>
        </w:tc>
        <w:tc>
          <w:tcPr>
            <w:tcW w:type="dxa" w:w="44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正负反馈、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无重训验证</w:t>
            </w:r>
            <w:r>
              <w:rPr>
                <w:rFonts w:ascii="宋体" w:hAnsi="宋体" w:eastAsia="宋体"/>
                <w:color w:val="000000"/>
                <w:sz w:val="18"/>
              </w:rPr>
              <w:t>、持久化、样本采纳</w:t>
            </w:r>
          </w:p>
        </w:tc>
      </w:tr>
      <w:tr>
        <w:tc>
          <w:tcPr>
            <w:tcW w:type="dxa" w:w="3707"/>
          </w:tcPr>
          <w:p>
            <w:r>
              <w:rPr>
                <w:rFonts w:ascii="Consolas" w:hAnsi="Consolas" w:eastAsia="宋体"/>
                <w:sz w:val="18"/>
              </w:rPr>
              <w:t>test_dataio.py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71</w:t>
            </w:r>
          </w:p>
        </w:tc>
        <w:tc>
          <w:tcPr>
            <w:tcW w:type="dxa" w:w="44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多编码、列名匹配、分 sheet、Windows 安全名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值得一提的几条：</w:t>
      </w:r>
    </w:p>
    <w:p>
      <w:pPr>
        <w:pStyle w:val="ListBullet"/>
      </w:pPr>
      <w:r>
        <w:rPr>
          <w:rFonts w:ascii="Consolas" w:hAnsi="Consolas" w:eastAsia="宋体"/>
        </w:rPr>
        <w:t>test_idf_formula_matches_sklearn</w:t>
      </w:r>
      <w:r>
        <w:rPr>
          <w:rFonts w:ascii="宋体" w:hAnsi="宋体" w:eastAsia="宋体"/>
          <w:color w:val="000000"/>
        </w:rPr>
        <w:t xml:space="preserve">：拿真实的 </w:t>
      </w:r>
      <w:r>
        <w:rPr>
          <w:rFonts w:ascii="Consolas" w:hAnsi="Consolas" w:eastAsia="宋体"/>
        </w:rPr>
        <w:t>TfidfVectorizer</w:t>
      </w:r>
      <w:r>
        <w:rPr>
          <w:rFonts w:ascii="宋体" w:hAnsi="宋体" w:eastAsia="宋体"/>
          <w:color w:val="000000"/>
        </w:rPr>
        <w:t xml:space="preserve"> 逐词比对 idf</w:t>
      </w:r>
    </w:p>
    <w:p>
      <w:pPr>
        <w:pStyle w:val="ListBullet"/>
      </w:pPr>
      <w:r>
        <w:rPr>
          <w:rFonts w:ascii="Consolas" w:hAnsi="Consolas" w:eastAsia="宋体"/>
        </w:rPr>
        <w:t>test_vector_space_not_refit</w:t>
      </w:r>
      <w:r>
        <w:rPr>
          <w:rFonts w:ascii="宋体" w:hAnsi="宋体" w:eastAsia="宋体"/>
          <w:color w:val="000000"/>
        </w:rPr>
        <w:t xml:space="preserve">：monkeypatch </w:t>
      </w:r>
      <w:r>
        <w:rPr>
          <w:rFonts w:ascii="Consolas" w:hAnsi="Consolas" w:eastAsia="宋体"/>
        </w:rPr>
        <w:t>space.fit</w:t>
      </w:r>
      <w:r>
        <w:rPr>
          <w:rFonts w:ascii="宋体" w:hAnsi="宋体" w:eastAsia="宋体"/>
          <w:color w:val="000000"/>
        </w:rPr>
        <w:t>，断言一次修正</w:t>
      </w:r>
      <w:r>
        <w:rPr>
          <w:rFonts w:ascii="宋体" w:hAnsi="宋体" w:eastAsia="宋体"/>
          <w:b/>
          <w:color w:val="000000"/>
        </w:rPr>
        <w:t>没有触发重训</w:t>
      </w:r>
    </w:p>
    <w:p>
      <w:pPr>
        <w:pStyle w:val="ListBullet"/>
      </w:pPr>
      <w:r>
        <w:rPr>
          <w:rFonts w:ascii="Consolas" w:hAnsi="Consolas" w:eastAsia="宋体"/>
        </w:rPr>
        <w:t>test_cost_independent_of_corpus_size</w:t>
      </w:r>
      <w:r>
        <w:rPr>
          <w:rFonts w:ascii="宋体" w:hAnsi="宋体" w:eastAsia="宋体"/>
          <w:color w:val="000000"/>
        </w:rPr>
        <w:t>：灌 500 篇文档后再修正，断言只新增了本题这一篇</w:t>
      </w:r>
    </w:p>
    <w:p>
      <w:pPr>
        <w:pStyle w:val="ListBullet"/>
      </w:pPr>
      <w:r>
        <w:rPr>
          <w:rFonts w:ascii="Consolas" w:hAnsi="Consolas" w:eastAsia="宋体"/>
        </w:rPr>
        <w:t>TestAccuracyOnDataset</w:t>
      </w:r>
      <w:r>
        <w:rPr>
          <w:rFonts w:ascii="宋体" w:hAnsi="宋体" w:eastAsia="宋体"/>
          <w:color w:val="000000"/>
        </w:rPr>
        <w:t>：在 155 条标注样本上验收需求的准确率指标</w:t>
      </w:r>
    </w:p>
    <w:p>
      <w:pPr>
        <w:spacing w:after="80"/>
      </w:pPr>
      <w:r>
        <w:rPr>
          <w:rFonts w:ascii="宋体" w:hAnsi="宋体" w:eastAsia="宋体"/>
          <w:color w:val="000000"/>
        </w:rPr>
        <w:t>评测：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python -m tools.evaluate                    # 主评测</w:t>
        <w:br/>
      </w:r>
      <w:r>
        <w:rPr>
          <w:rFonts w:ascii="Consolas" w:hAnsi="Consolas" w:eastAsia="宋体"/>
          <w:sz w:val="17"/>
        </w:rPr>
        <w:t>python -m tools.evaluate --all              # 全部消融 + 增量优化（各跑独立子进程）</w:t>
        <w:br/>
      </w:r>
      <w:r>
        <w:rPr>
          <w:rFonts w:ascii="Consolas" w:hAnsi="Consolas" w:eastAsia="宋体"/>
          <w:sz w:val="17"/>
        </w:rPr>
        <w:t>python -m tools.evaluate --only feedback    # 只跑增量优化实验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10. 打包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python tools/build.py              # 单文件</w:t>
        <w:br/>
      </w:r>
      <w:r>
        <w:rPr>
          <w:rFonts w:ascii="Consolas" w:hAnsi="Consolas" w:eastAsia="宋体"/>
          <w:sz w:val="17"/>
        </w:rPr>
        <w:t>python tools/build.py --onedir     # 目录模式（启动快、便于排查）</w:t>
        <w:br/>
      </w:r>
      <w:r>
        <w:rPr>
          <w:rFonts w:ascii="Consolas" w:hAnsi="Consolas" w:eastAsia="宋体"/>
          <w:sz w:val="17"/>
        </w:rPr>
        <w:t>python tools/build.py --spec-only  # 只生成 spec</w:t>
      </w:r>
    </w:p>
    <w:p>
      <w:pPr>
        <w:spacing w:after="80"/>
      </w:pPr>
      <w:r>
        <w:rPr>
          <w:rFonts w:ascii="Consolas" w:hAnsi="Consolas" w:eastAsia="宋体"/>
        </w:rPr>
        <w:t>tools/build.py</w:t>
      </w:r>
      <w:r>
        <w:rPr>
          <w:rFonts w:ascii="宋体" w:hAnsi="宋体" w:eastAsia="宋体"/>
          <w:color w:val="000000"/>
        </w:rPr>
        <w:t xml:space="preserve"> 会生成 </w:t>
      </w:r>
      <w:r>
        <w:rPr>
          <w:rFonts w:ascii="Consolas" w:hAnsi="Consolas" w:eastAsia="宋体"/>
        </w:rPr>
        <w:t>.spec</w:t>
      </w:r>
      <w:r>
        <w:rPr>
          <w:rFonts w:ascii="宋体" w:hAnsi="宋体" w:eastAsia="宋体"/>
          <w:color w:val="000000"/>
        </w:rPr>
        <w:t xml:space="preserve"> 再调 PyInstaller。要点：</w:t>
      </w:r>
    </w:p>
    <w:p>
      <w:pPr>
        <w:pStyle w:val="ListBullet"/>
      </w:pPr>
      <w:r>
        <w:rPr>
          <w:rFonts w:ascii="Consolas" w:hAnsi="Consolas" w:eastAsia="宋体"/>
        </w:rPr>
        <w:t>datas</w:t>
      </w:r>
      <w:r>
        <w:rPr>
          <w:rFonts w:ascii="宋体" w:hAnsi="宋体" w:eastAsia="宋体"/>
          <w:color w:val="000000"/>
        </w:rPr>
        <w:t xml:space="preserve"> 带上 </w:t>
      </w:r>
      <w:r>
        <w:rPr>
          <w:rFonts w:ascii="Consolas" w:hAnsi="Consolas" w:eastAsia="宋体"/>
        </w:rPr>
        <w:t>resources/</w:t>
      </w:r>
      <w:r>
        <w:rPr>
          <w:rFonts w:ascii="宋体" w:hAnsi="宋体" w:eastAsia="宋体"/>
          <w:color w:val="000000"/>
        </w:rPr>
        <w:t xml:space="preserve"> 与 </w:t>
      </w:r>
      <w:r>
        <w:rPr>
          <w:rFonts w:ascii="Consolas" w:hAnsi="Consolas" w:eastAsia="宋体"/>
        </w:rPr>
        <w:t>samples/</w:t>
      </w:r>
      <w:r>
        <w:rPr>
          <w:rFonts w:ascii="宋体" w:hAnsi="宋体" w:eastAsia="宋体"/>
          <w:color w:val="000000"/>
        </w:rPr>
        <w:t>；</w:t>
      </w:r>
      <w:r>
        <w:rPr>
          <w:rFonts w:ascii="Consolas" w:hAnsi="Consolas" w:eastAsia="宋体"/>
        </w:rPr>
        <w:t>config._base_dir()</w:t>
      </w:r>
      <w:r>
        <w:rPr>
          <w:rFonts w:ascii="宋体" w:hAnsi="宋体" w:eastAsia="宋体"/>
          <w:color w:val="000000"/>
        </w:rPr>
        <w:t xml:space="preserve"> 在冻结环境下指向 </w:t>
      </w:r>
      <w:r>
        <w:rPr>
          <w:rFonts w:ascii="Consolas" w:hAnsi="Consolas" w:eastAsia="宋体"/>
        </w:rPr>
        <w:t>sys._MEIPASS</w:t>
      </w:r>
    </w:p>
    <w:p>
      <w:pPr>
        <w:pStyle w:val="ListBullet"/>
      </w:pPr>
      <w:r>
        <w:rPr>
          <w:rFonts w:ascii="Consolas" w:hAnsi="Consolas" w:eastAsia="宋体"/>
        </w:rPr>
        <w:t>hiddenimports</w:t>
      </w:r>
      <w:r>
        <w:rPr>
          <w:rFonts w:ascii="宋体" w:hAnsi="宋体" w:eastAsia="宋体"/>
          <w:color w:val="000000"/>
        </w:rPr>
        <w:t xml:space="preserve"> 补上 jieba / sklearn / scipy 的动态导入（静态分析扫不到）</w:t>
      </w:r>
    </w:p>
    <w:p>
      <w:pPr>
        <w:pStyle w:val="ListBullet"/>
      </w:pPr>
      <w:r>
        <w:rPr>
          <w:rFonts w:ascii="Consolas" w:hAnsi="Consolas" w:eastAsia="宋体"/>
        </w:rPr>
        <w:t>excludes</w:t>
      </w:r>
      <w:r>
        <w:rPr>
          <w:rFonts w:ascii="宋体" w:hAnsi="宋体" w:eastAsia="宋体"/>
          <w:color w:val="000000"/>
        </w:rPr>
        <w:t xml:space="preserve"> 排除可选重依赖（torch / paddle / whisper），否则包体积上 GB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PyInstaller </w:t>
      </w:r>
      <w:r>
        <w:rPr>
          <w:rFonts w:ascii="宋体" w:hAnsi="宋体" w:eastAsia="宋体"/>
          <w:b/>
          <w:color w:val="000000"/>
        </w:rPr>
        <w:t>不支持交叉编译</w:t>
      </w:r>
      <w:r>
        <w:rPr>
          <w:rFonts w:ascii="宋体" w:hAnsi="宋体" w:eastAsia="宋体"/>
          <w:color w:val="000000"/>
        </w:rPr>
        <w:t>：Windows 的 exe 要在 Windows 上打，Mac 的 app 要在 Mac 上打。两边命令一样。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可以往下做的方向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样本量</w:t>
      </w:r>
      <w:r>
        <w:rPr>
          <w:rFonts w:ascii="宋体" w:hAnsi="宋体" w:eastAsia="宋体"/>
          <w:color w:val="000000"/>
        </w:rPr>
        <w:t>：目前 155 条是最大的短板，直接导致增量优化的效果测不准。要验证"提升 ≥5%"至少需要再大一个数量级的独立标注数据。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独立盲测集</w:t>
      </w:r>
      <w:r>
        <w:rPr>
          <w:rFonts w:ascii="宋体" w:hAnsi="宋体" w:eastAsia="宋体"/>
          <w:color w:val="000000"/>
        </w:rPr>
        <w:t>：现有评测集与关键词库同源，属于闭卷自测。找外部真题重测才知道真实泛化能力。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对比基线</w:t>
      </w:r>
      <w:r>
        <w:rPr>
          <w:rFonts w:ascii="宋体" w:hAnsi="宋体" w:eastAsia="宋体"/>
          <w:color w:val="000000"/>
        </w:rPr>
        <w:t>：可以加朴素贝叶斯、SVM 作为对照组，让"传统方法"的选型更有说服力。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反馈算法</w:t>
      </w:r>
      <w:r>
        <w:rPr>
          <w:rFonts w:ascii="宋体" w:hAnsi="宋体" w:eastAsia="宋体"/>
          <w:color w:val="000000"/>
        </w:rPr>
        <w:t>：当前是"IDF 加权注入 + 感知机式权重更新"。样本量上来后可以试试更强的在线学习方法（如 Passive-Aggressive），但要守住"O(本题词数)、无需重训"这条线。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